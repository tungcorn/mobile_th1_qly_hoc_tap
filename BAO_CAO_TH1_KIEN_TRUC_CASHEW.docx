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E3918" w14:textId="77777777" w:rsidR="00AD05E5" w:rsidRPr="00961931" w:rsidRDefault="00000000">
      <w:pPr>
        <w:spacing w:after="400"/>
        <w:jc w:val="center"/>
        <w:rPr>
          <w:noProof/>
        </w:rPr>
      </w:pPr>
      <w:r w:rsidRPr="00961931">
        <w:rPr>
          <w:b/>
          <w:noProof/>
          <w:color w:val="4B5563"/>
        </w:rPr>
        <w:t>BÀI TẬP THỰC HÀNH PHÁT TRIỂN ỨNG DỤNG DI ĐỘNG (TH1)</w:t>
      </w:r>
      <w:r w:rsidRPr="00961931">
        <w:rPr>
          <w:b/>
          <w:noProof/>
          <w:color w:val="4B5563"/>
        </w:rPr>
        <w:br/>
      </w:r>
    </w:p>
    <w:p w14:paraId="71D15004" w14:textId="77777777" w:rsidR="00AD05E5" w:rsidRPr="00961931" w:rsidRDefault="00000000">
      <w:pPr>
        <w:spacing w:after="160"/>
        <w:jc w:val="center"/>
        <w:rPr>
          <w:noProof/>
        </w:rPr>
      </w:pPr>
      <w:r w:rsidRPr="00961931">
        <w:rPr>
          <w:b/>
          <w:noProof/>
          <w:color w:val="0F172A"/>
          <w:sz w:val="32"/>
        </w:rPr>
        <w:t>BÁO CÁO KỸ THUẬT VÀ GIẢI TRÌNH KIẾN TRÚC</w:t>
      </w:r>
      <w:r w:rsidRPr="00961931">
        <w:rPr>
          <w:b/>
          <w:noProof/>
          <w:color w:val="0F172A"/>
          <w:sz w:val="32"/>
        </w:rPr>
        <w:br/>
        <w:t>ỨNG DỤNG QUẢN LÝ TÀI LIỆU HỌC TẬP THEO KIẾN TRÚC CASHEW</w:t>
      </w:r>
    </w:p>
    <w:p w14:paraId="05F7A4DD" w14:textId="77777777" w:rsidR="00AD05E5" w:rsidRPr="00961931" w:rsidRDefault="00000000">
      <w:pPr>
        <w:spacing w:after="400"/>
        <w:jc w:val="center"/>
        <w:rPr>
          <w:noProof/>
        </w:rPr>
      </w:pPr>
      <w:r w:rsidRPr="00961931">
        <w:rPr>
          <w:i/>
          <w:noProof/>
          <w:color w:val="64748B"/>
          <w:sz w:val="19"/>
        </w:rPr>
        <w:t>Công nghệ: Flutter 3.x / Dart 3.x  •  Cơ sở dữ liệu: SQLite Reactive  •  Thiết kế: Material Design 3</w:t>
      </w:r>
      <w:r w:rsidRPr="00961931">
        <w:rPr>
          <w:i/>
          <w:noProof/>
          <w:color w:val="64748B"/>
          <w:sz w:val="19"/>
        </w:rPr>
        <w:br/>
        <w:t>Mã nguồn tham chiếu: https://github.com/jameskokoska/Cashew</w:t>
      </w:r>
    </w:p>
    <w:p w14:paraId="087C6C0F" w14:textId="04AC7F60" w:rsidR="00AD05E5" w:rsidRPr="00961931" w:rsidRDefault="00000000">
      <w:pPr>
        <w:spacing w:after="320"/>
        <w:rPr>
          <w:noProof/>
        </w:rPr>
      </w:pPr>
      <w:r w:rsidRPr="00961931">
        <w:rPr>
          <w:b/>
          <w:noProof/>
        </w:rPr>
        <w:t>Sinh viên thực hiện:</w:t>
      </w:r>
      <w:r w:rsidR="00B87E27" w:rsidRPr="00961931">
        <w:rPr>
          <w:noProof/>
        </w:rPr>
        <w:t xml:space="preserve"> Ngô Quang Tùng</w:t>
      </w:r>
      <w:r w:rsidRPr="00961931">
        <w:rPr>
          <w:noProof/>
        </w:rPr>
        <w:t xml:space="preserve">      </w:t>
      </w:r>
      <w:r w:rsidR="00B87E27" w:rsidRPr="00961931">
        <w:rPr>
          <w:noProof/>
        </w:rPr>
        <w:tab/>
      </w:r>
      <w:r w:rsidR="00B87E27" w:rsidRPr="00961931">
        <w:rPr>
          <w:noProof/>
        </w:rPr>
        <w:tab/>
        <w:t xml:space="preserve">          </w:t>
      </w:r>
      <w:r w:rsidRPr="00961931">
        <w:rPr>
          <w:b/>
          <w:noProof/>
        </w:rPr>
        <w:t xml:space="preserve">Mã số sinh viên: </w:t>
      </w:r>
      <w:r w:rsidR="00B87E27" w:rsidRPr="00961931">
        <w:rPr>
          <w:noProof/>
        </w:rPr>
        <w:t>2351170631</w:t>
      </w:r>
      <w:r w:rsidRPr="00961931">
        <w:rPr>
          <w:noProof/>
        </w:rPr>
        <w:br/>
      </w:r>
      <w:r w:rsidRPr="00961931">
        <w:rPr>
          <w:b/>
          <w:noProof/>
        </w:rPr>
        <w:t xml:space="preserve">Lớp học phần: </w:t>
      </w:r>
      <w:r w:rsidR="00B87E27" w:rsidRPr="00961931">
        <w:rPr>
          <w:bCs/>
          <w:noProof/>
        </w:rPr>
        <w:t>65KTPM</w:t>
      </w:r>
    </w:p>
    <w:p w14:paraId="284A30A6" w14:textId="77777777" w:rsidR="00AD05E5" w:rsidRPr="00961931" w:rsidRDefault="00000000">
      <w:pPr>
        <w:keepNext/>
        <w:spacing w:before="320" w:after="120"/>
        <w:rPr>
          <w:noProof/>
        </w:rPr>
      </w:pPr>
      <w:r w:rsidRPr="00961931">
        <w:rPr>
          <w:b/>
          <w:noProof/>
          <w:color w:val="0F172A"/>
          <w:sz w:val="27"/>
        </w:rPr>
        <w:t>TỔNG HỢP TIẾN ĐỘ THỰC HIỆN THEO 5 MỤC CHECKLIST</w:t>
      </w:r>
    </w:p>
    <w:p w14:paraId="413928CC" w14:textId="77777777" w:rsidR="00AD05E5" w:rsidRPr="00961931" w:rsidRDefault="00000000">
      <w:pPr>
        <w:rPr>
          <w:noProof/>
        </w:rPr>
      </w:pPr>
      <w:r w:rsidRPr="00961931">
        <w:rPr>
          <w:noProof/>
        </w:rPr>
        <w:t>Dưới đây là bảng tổng hợp kết quả đối chiếu giữa 5 yêu cầu trong đề bài thực hành và việc triển khai thực tế trong mã nguồn dự án:</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858"/>
        <w:gridCol w:w="3123"/>
        <w:gridCol w:w="4299"/>
        <w:gridCol w:w="1280"/>
      </w:tblGrid>
      <w:tr w:rsidR="00AD05E5" w:rsidRPr="00961931" w14:paraId="2D3070F2" w14:textId="77777777">
        <w:trPr>
          <w:jc w:val="center"/>
        </w:trPr>
        <w:tc>
          <w:tcPr>
            <w:tcW w:w="864" w:type="dxa"/>
            <w:shd w:val="clear" w:color="auto" w:fill="F1F5F9"/>
            <w:tcMar>
              <w:top w:w="100" w:type="dxa"/>
              <w:left w:w="100" w:type="dxa"/>
              <w:bottom w:w="100" w:type="dxa"/>
              <w:right w:w="100" w:type="dxa"/>
            </w:tcMar>
          </w:tcPr>
          <w:p w14:paraId="48DEE171" w14:textId="77777777" w:rsidR="00AD05E5" w:rsidRPr="00961931" w:rsidRDefault="00000000">
            <w:pPr>
              <w:jc w:val="center"/>
              <w:rPr>
                <w:noProof/>
              </w:rPr>
            </w:pPr>
            <w:r w:rsidRPr="00961931">
              <w:rPr>
                <w:b/>
                <w:noProof/>
                <w:color w:val="0F172A"/>
                <w:sz w:val="19"/>
              </w:rPr>
              <w:t>STT</w:t>
            </w:r>
          </w:p>
        </w:tc>
        <w:tc>
          <w:tcPr>
            <w:tcW w:w="3168" w:type="dxa"/>
            <w:shd w:val="clear" w:color="auto" w:fill="F1F5F9"/>
            <w:tcMar>
              <w:top w:w="100" w:type="dxa"/>
              <w:left w:w="100" w:type="dxa"/>
              <w:bottom w:w="100" w:type="dxa"/>
              <w:right w:w="100" w:type="dxa"/>
            </w:tcMar>
          </w:tcPr>
          <w:p w14:paraId="297B82E5" w14:textId="77777777" w:rsidR="00AD05E5" w:rsidRPr="00961931" w:rsidRDefault="00000000">
            <w:pPr>
              <w:rPr>
                <w:noProof/>
              </w:rPr>
            </w:pPr>
            <w:r w:rsidRPr="00961931">
              <w:rPr>
                <w:b/>
                <w:noProof/>
                <w:color w:val="0F172A"/>
                <w:sz w:val="19"/>
              </w:rPr>
              <w:t>Yêu cầu Checklist</w:t>
            </w:r>
          </w:p>
        </w:tc>
        <w:tc>
          <w:tcPr>
            <w:tcW w:w="4320" w:type="dxa"/>
            <w:shd w:val="clear" w:color="auto" w:fill="F1F5F9"/>
            <w:tcMar>
              <w:top w:w="100" w:type="dxa"/>
              <w:left w:w="100" w:type="dxa"/>
              <w:bottom w:w="100" w:type="dxa"/>
              <w:right w:w="100" w:type="dxa"/>
            </w:tcMar>
          </w:tcPr>
          <w:p w14:paraId="025952AD" w14:textId="77777777" w:rsidR="00AD05E5" w:rsidRPr="00961931" w:rsidRDefault="00000000">
            <w:pPr>
              <w:rPr>
                <w:noProof/>
              </w:rPr>
            </w:pPr>
            <w:r w:rsidRPr="00961931">
              <w:rPr>
                <w:b/>
                <w:noProof/>
                <w:color w:val="0F172A"/>
                <w:sz w:val="19"/>
              </w:rPr>
              <w:t>Nội dung triển khai kỹ thuật</w:t>
            </w:r>
          </w:p>
        </w:tc>
        <w:tc>
          <w:tcPr>
            <w:tcW w:w="1296" w:type="dxa"/>
            <w:shd w:val="clear" w:color="auto" w:fill="F1F5F9"/>
            <w:tcMar>
              <w:top w:w="100" w:type="dxa"/>
              <w:left w:w="100" w:type="dxa"/>
              <w:bottom w:w="100" w:type="dxa"/>
              <w:right w:w="100" w:type="dxa"/>
            </w:tcMar>
          </w:tcPr>
          <w:p w14:paraId="37C57544" w14:textId="77777777" w:rsidR="00AD05E5" w:rsidRPr="00961931" w:rsidRDefault="00000000">
            <w:pPr>
              <w:jc w:val="center"/>
              <w:rPr>
                <w:noProof/>
              </w:rPr>
            </w:pPr>
            <w:r w:rsidRPr="00961931">
              <w:rPr>
                <w:b/>
                <w:noProof/>
                <w:color w:val="0F172A"/>
                <w:sz w:val="19"/>
              </w:rPr>
              <w:t>Kết quả</w:t>
            </w:r>
          </w:p>
        </w:tc>
      </w:tr>
      <w:tr w:rsidR="00AD05E5" w:rsidRPr="00961931" w14:paraId="0A54B730" w14:textId="77777777">
        <w:trPr>
          <w:jc w:val="center"/>
        </w:trPr>
        <w:tc>
          <w:tcPr>
            <w:tcW w:w="864" w:type="dxa"/>
            <w:shd w:val="clear" w:color="auto" w:fill="FFFFFF"/>
            <w:tcMar>
              <w:top w:w="80" w:type="dxa"/>
              <w:left w:w="100" w:type="dxa"/>
              <w:bottom w:w="80" w:type="dxa"/>
              <w:right w:w="100" w:type="dxa"/>
            </w:tcMar>
          </w:tcPr>
          <w:p w14:paraId="3669CA15" w14:textId="77777777" w:rsidR="00AD05E5" w:rsidRPr="00961931" w:rsidRDefault="00000000">
            <w:pPr>
              <w:jc w:val="center"/>
              <w:rPr>
                <w:noProof/>
              </w:rPr>
            </w:pPr>
            <w:r w:rsidRPr="00961931">
              <w:rPr>
                <w:b/>
                <w:noProof/>
                <w:sz w:val="19"/>
              </w:rPr>
              <w:t>Mục 1</w:t>
            </w:r>
          </w:p>
        </w:tc>
        <w:tc>
          <w:tcPr>
            <w:tcW w:w="3168" w:type="dxa"/>
            <w:shd w:val="clear" w:color="auto" w:fill="FFFFFF"/>
            <w:tcMar>
              <w:top w:w="80" w:type="dxa"/>
              <w:left w:w="100" w:type="dxa"/>
              <w:bottom w:w="80" w:type="dxa"/>
              <w:right w:w="100" w:type="dxa"/>
            </w:tcMar>
          </w:tcPr>
          <w:p w14:paraId="137A5D20" w14:textId="77777777" w:rsidR="00AD05E5" w:rsidRPr="00961931" w:rsidRDefault="00000000">
            <w:pPr>
              <w:rPr>
                <w:noProof/>
              </w:rPr>
            </w:pPr>
            <w:r w:rsidRPr="00961931">
              <w:rPr>
                <w:noProof/>
                <w:sz w:val="19"/>
              </w:rPr>
              <w:t>Phân tích yêu cầu chức năng &amp; thiết kế sơ đồ luồng dữ liệu</w:t>
            </w:r>
          </w:p>
        </w:tc>
        <w:tc>
          <w:tcPr>
            <w:tcW w:w="4320" w:type="dxa"/>
            <w:shd w:val="clear" w:color="auto" w:fill="FFFFFF"/>
            <w:tcMar>
              <w:top w:w="80" w:type="dxa"/>
              <w:left w:w="100" w:type="dxa"/>
              <w:bottom w:w="80" w:type="dxa"/>
              <w:right w:w="100" w:type="dxa"/>
            </w:tcMar>
          </w:tcPr>
          <w:p w14:paraId="585351C4" w14:textId="77777777" w:rsidR="00AD05E5" w:rsidRPr="00961931" w:rsidRDefault="00000000">
            <w:pPr>
              <w:rPr>
                <w:noProof/>
              </w:rPr>
            </w:pPr>
            <w:r w:rsidRPr="00961931">
              <w:rPr>
                <w:noProof/>
                <w:sz w:val="19"/>
              </w:rPr>
              <w:t>Phân tích 5 nhóm nghiệp vụ; thiết kế mô hình dữ liệu quan hệ (ERD); xây dựng sơ đồ DFD Cấp 0, DFD Cấp 1 và Sequence Diagram cho luồng Reactive Stream.</w:t>
            </w:r>
          </w:p>
        </w:tc>
        <w:tc>
          <w:tcPr>
            <w:tcW w:w="1296" w:type="dxa"/>
            <w:shd w:val="clear" w:color="auto" w:fill="FFFFFF"/>
            <w:tcMar>
              <w:top w:w="80" w:type="dxa"/>
              <w:left w:w="100" w:type="dxa"/>
              <w:bottom w:w="80" w:type="dxa"/>
              <w:right w:w="100" w:type="dxa"/>
            </w:tcMar>
          </w:tcPr>
          <w:p w14:paraId="0F74AE70" w14:textId="77777777" w:rsidR="00AD05E5" w:rsidRPr="00961931" w:rsidRDefault="00000000">
            <w:pPr>
              <w:jc w:val="center"/>
              <w:rPr>
                <w:noProof/>
              </w:rPr>
            </w:pPr>
            <w:r w:rsidRPr="00961931">
              <w:rPr>
                <w:b/>
                <w:noProof/>
                <w:sz w:val="19"/>
              </w:rPr>
              <w:t>Đạt</w:t>
            </w:r>
          </w:p>
        </w:tc>
      </w:tr>
      <w:tr w:rsidR="00AD05E5" w:rsidRPr="00961931" w14:paraId="55EB409E" w14:textId="77777777">
        <w:trPr>
          <w:jc w:val="center"/>
        </w:trPr>
        <w:tc>
          <w:tcPr>
            <w:tcW w:w="864" w:type="dxa"/>
            <w:shd w:val="clear" w:color="auto" w:fill="FFFFFF"/>
            <w:tcMar>
              <w:top w:w="80" w:type="dxa"/>
              <w:left w:w="100" w:type="dxa"/>
              <w:bottom w:w="80" w:type="dxa"/>
              <w:right w:w="100" w:type="dxa"/>
            </w:tcMar>
          </w:tcPr>
          <w:p w14:paraId="6F045E43" w14:textId="77777777" w:rsidR="00AD05E5" w:rsidRPr="00961931" w:rsidRDefault="00000000">
            <w:pPr>
              <w:jc w:val="center"/>
              <w:rPr>
                <w:noProof/>
              </w:rPr>
            </w:pPr>
            <w:r w:rsidRPr="00961931">
              <w:rPr>
                <w:b/>
                <w:noProof/>
                <w:sz w:val="19"/>
              </w:rPr>
              <w:t>Mục 2</w:t>
            </w:r>
          </w:p>
        </w:tc>
        <w:tc>
          <w:tcPr>
            <w:tcW w:w="3168" w:type="dxa"/>
            <w:shd w:val="clear" w:color="auto" w:fill="FFFFFF"/>
            <w:tcMar>
              <w:top w:w="80" w:type="dxa"/>
              <w:left w:w="100" w:type="dxa"/>
              <w:bottom w:w="80" w:type="dxa"/>
              <w:right w:w="100" w:type="dxa"/>
            </w:tcMar>
          </w:tcPr>
          <w:p w14:paraId="15A12887" w14:textId="77777777" w:rsidR="00AD05E5" w:rsidRPr="00961931" w:rsidRDefault="00000000">
            <w:pPr>
              <w:rPr>
                <w:noProof/>
              </w:rPr>
            </w:pPr>
            <w:r w:rsidRPr="00961931">
              <w:rPr>
                <w:noProof/>
                <w:sz w:val="19"/>
              </w:rPr>
              <w:t>Thiết lập cấu trúc thư mục &amp; phân lớp chuẩn kiến trúc Cashew</w:t>
            </w:r>
          </w:p>
        </w:tc>
        <w:tc>
          <w:tcPr>
            <w:tcW w:w="4320" w:type="dxa"/>
            <w:shd w:val="clear" w:color="auto" w:fill="FFFFFF"/>
            <w:tcMar>
              <w:top w:w="80" w:type="dxa"/>
              <w:left w:w="100" w:type="dxa"/>
              <w:bottom w:w="80" w:type="dxa"/>
              <w:right w:w="100" w:type="dxa"/>
            </w:tcMar>
          </w:tcPr>
          <w:p w14:paraId="629C8401" w14:textId="77777777" w:rsidR="00AD05E5" w:rsidRPr="00961931" w:rsidRDefault="00000000">
            <w:pPr>
              <w:rPr>
                <w:noProof/>
              </w:rPr>
            </w:pPr>
            <w:r w:rsidRPr="00961931">
              <w:rPr>
                <w:noProof/>
                <w:sz w:val="19"/>
              </w:rPr>
              <w:t>Tổ chức 5 tầng độc lập: lib/database/ (Data Layer), lib/struct/ (Business/State Layer), lib/pages/ (View Layer), lib/widgets/ (Component Layer), tiện ích dùng chung.</w:t>
            </w:r>
          </w:p>
        </w:tc>
        <w:tc>
          <w:tcPr>
            <w:tcW w:w="1296" w:type="dxa"/>
            <w:shd w:val="clear" w:color="auto" w:fill="FFFFFF"/>
            <w:tcMar>
              <w:top w:w="80" w:type="dxa"/>
              <w:left w:w="100" w:type="dxa"/>
              <w:bottom w:w="80" w:type="dxa"/>
              <w:right w:w="100" w:type="dxa"/>
            </w:tcMar>
          </w:tcPr>
          <w:p w14:paraId="298106B6" w14:textId="77777777" w:rsidR="00AD05E5" w:rsidRPr="00961931" w:rsidRDefault="00000000">
            <w:pPr>
              <w:jc w:val="center"/>
              <w:rPr>
                <w:noProof/>
              </w:rPr>
            </w:pPr>
            <w:r w:rsidRPr="00961931">
              <w:rPr>
                <w:b/>
                <w:noProof/>
                <w:sz w:val="19"/>
              </w:rPr>
              <w:t>Đạt</w:t>
            </w:r>
          </w:p>
        </w:tc>
      </w:tr>
      <w:tr w:rsidR="00AD05E5" w:rsidRPr="00961931" w14:paraId="0FDE877A" w14:textId="77777777">
        <w:trPr>
          <w:jc w:val="center"/>
        </w:trPr>
        <w:tc>
          <w:tcPr>
            <w:tcW w:w="864" w:type="dxa"/>
            <w:shd w:val="clear" w:color="auto" w:fill="FFFFFF"/>
            <w:tcMar>
              <w:top w:w="80" w:type="dxa"/>
              <w:left w:w="100" w:type="dxa"/>
              <w:bottom w:w="80" w:type="dxa"/>
              <w:right w:w="100" w:type="dxa"/>
            </w:tcMar>
          </w:tcPr>
          <w:p w14:paraId="3D1AD8B2" w14:textId="77777777" w:rsidR="00AD05E5" w:rsidRPr="00961931" w:rsidRDefault="00000000">
            <w:pPr>
              <w:jc w:val="center"/>
              <w:rPr>
                <w:noProof/>
              </w:rPr>
            </w:pPr>
            <w:r w:rsidRPr="00961931">
              <w:rPr>
                <w:b/>
                <w:noProof/>
                <w:sz w:val="19"/>
              </w:rPr>
              <w:t>Mục 3</w:t>
            </w:r>
          </w:p>
        </w:tc>
        <w:tc>
          <w:tcPr>
            <w:tcW w:w="3168" w:type="dxa"/>
            <w:shd w:val="clear" w:color="auto" w:fill="FFFFFF"/>
            <w:tcMar>
              <w:top w:w="80" w:type="dxa"/>
              <w:left w:w="100" w:type="dxa"/>
              <w:bottom w:w="80" w:type="dxa"/>
              <w:right w:w="100" w:type="dxa"/>
            </w:tcMar>
          </w:tcPr>
          <w:p w14:paraId="49F802B3" w14:textId="77777777" w:rsidR="00AD05E5" w:rsidRPr="00961931" w:rsidRDefault="00000000">
            <w:pPr>
              <w:rPr>
                <w:noProof/>
              </w:rPr>
            </w:pPr>
            <w:r w:rsidRPr="00961931">
              <w:rPr>
                <w:noProof/>
                <w:sz w:val="19"/>
              </w:rPr>
              <w:t>Triển khai các chức năng cốt lõi: Thêm, sửa, xóa, tìm kiếm</w:t>
            </w:r>
          </w:p>
        </w:tc>
        <w:tc>
          <w:tcPr>
            <w:tcW w:w="4320" w:type="dxa"/>
            <w:shd w:val="clear" w:color="auto" w:fill="FFFFFF"/>
            <w:tcMar>
              <w:top w:w="80" w:type="dxa"/>
              <w:left w:w="100" w:type="dxa"/>
              <w:bottom w:w="80" w:type="dxa"/>
              <w:right w:w="100" w:type="dxa"/>
            </w:tcMar>
          </w:tcPr>
          <w:p w14:paraId="4A8C654B" w14:textId="77777777" w:rsidR="00AD05E5" w:rsidRPr="00961931" w:rsidRDefault="00000000">
            <w:pPr>
              <w:rPr>
                <w:noProof/>
              </w:rPr>
            </w:pPr>
            <w:r w:rsidRPr="00961931">
              <w:rPr>
                <w:noProof/>
                <w:sz w:val="19"/>
              </w:rPr>
              <w:t>Hoàn thành CRUD tài liệu, chọn deadline bài tập, tìm kiếm full-text đa trường, bộ lọc kết hợp (Môn học, Loại tài liệu, Yêu thích, Bài tập chờ).</w:t>
            </w:r>
          </w:p>
        </w:tc>
        <w:tc>
          <w:tcPr>
            <w:tcW w:w="1296" w:type="dxa"/>
            <w:shd w:val="clear" w:color="auto" w:fill="FFFFFF"/>
            <w:tcMar>
              <w:top w:w="80" w:type="dxa"/>
              <w:left w:w="100" w:type="dxa"/>
              <w:bottom w:w="80" w:type="dxa"/>
              <w:right w:w="100" w:type="dxa"/>
            </w:tcMar>
          </w:tcPr>
          <w:p w14:paraId="0716C70A" w14:textId="77777777" w:rsidR="00AD05E5" w:rsidRPr="00961931" w:rsidRDefault="00000000">
            <w:pPr>
              <w:jc w:val="center"/>
              <w:rPr>
                <w:noProof/>
              </w:rPr>
            </w:pPr>
            <w:r w:rsidRPr="00961931">
              <w:rPr>
                <w:b/>
                <w:noProof/>
                <w:sz w:val="19"/>
              </w:rPr>
              <w:t>Đạt</w:t>
            </w:r>
          </w:p>
        </w:tc>
      </w:tr>
      <w:tr w:rsidR="00AD05E5" w:rsidRPr="00961931" w14:paraId="1FE9F03C" w14:textId="77777777">
        <w:trPr>
          <w:jc w:val="center"/>
        </w:trPr>
        <w:tc>
          <w:tcPr>
            <w:tcW w:w="864" w:type="dxa"/>
            <w:shd w:val="clear" w:color="auto" w:fill="FFFFFF"/>
            <w:tcMar>
              <w:top w:w="80" w:type="dxa"/>
              <w:left w:w="100" w:type="dxa"/>
              <w:bottom w:w="80" w:type="dxa"/>
              <w:right w:w="100" w:type="dxa"/>
            </w:tcMar>
          </w:tcPr>
          <w:p w14:paraId="670019AD" w14:textId="77777777" w:rsidR="00AD05E5" w:rsidRPr="00961931" w:rsidRDefault="00000000">
            <w:pPr>
              <w:jc w:val="center"/>
              <w:rPr>
                <w:noProof/>
              </w:rPr>
            </w:pPr>
            <w:r w:rsidRPr="00961931">
              <w:rPr>
                <w:b/>
                <w:noProof/>
                <w:sz w:val="19"/>
              </w:rPr>
              <w:t>Mục 4</w:t>
            </w:r>
          </w:p>
        </w:tc>
        <w:tc>
          <w:tcPr>
            <w:tcW w:w="3168" w:type="dxa"/>
            <w:shd w:val="clear" w:color="auto" w:fill="FFFFFF"/>
            <w:tcMar>
              <w:top w:w="80" w:type="dxa"/>
              <w:left w:w="100" w:type="dxa"/>
              <w:bottom w:w="80" w:type="dxa"/>
              <w:right w:w="100" w:type="dxa"/>
            </w:tcMar>
          </w:tcPr>
          <w:p w14:paraId="09E5F132" w14:textId="77777777" w:rsidR="00AD05E5" w:rsidRPr="00961931" w:rsidRDefault="00000000">
            <w:pPr>
              <w:rPr>
                <w:noProof/>
              </w:rPr>
            </w:pPr>
            <w:r w:rsidRPr="00961931">
              <w:rPr>
                <w:noProof/>
                <w:sz w:val="19"/>
              </w:rPr>
              <w:t>Kiểm thử tính đúng đắn của việc phân tách logic giữa các lớp</w:t>
            </w:r>
          </w:p>
        </w:tc>
        <w:tc>
          <w:tcPr>
            <w:tcW w:w="4320" w:type="dxa"/>
            <w:shd w:val="clear" w:color="auto" w:fill="FFFFFF"/>
            <w:tcMar>
              <w:top w:w="80" w:type="dxa"/>
              <w:left w:w="100" w:type="dxa"/>
              <w:bottom w:w="80" w:type="dxa"/>
              <w:right w:w="100" w:type="dxa"/>
            </w:tcMar>
          </w:tcPr>
          <w:p w14:paraId="5562BB7E" w14:textId="77777777" w:rsidR="00AD05E5" w:rsidRPr="00961931" w:rsidRDefault="00000000">
            <w:pPr>
              <w:rPr>
                <w:noProof/>
              </w:rPr>
            </w:pPr>
            <w:r w:rsidRPr="00961931">
              <w:rPr>
                <w:noProof/>
                <w:sz w:val="19"/>
              </w:rPr>
              <w:t>Xây dựng 12 automated test cases trên cả 3 tầng: database_test.dart (6), service_test.dart (5), widget_test.dart (1). Kết quả: 12/12 pass, flutter analyze: 0 lỗi.</w:t>
            </w:r>
          </w:p>
        </w:tc>
        <w:tc>
          <w:tcPr>
            <w:tcW w:w="1296" w:type="dxa"/>
            <w:shd w:val="clear" w:color="auto" w:fill="FFFFFF"/>
            <w:tcMar>
              <w:top w:w="80" w:type="dxa"/>
              <w:left w:w="100" w:type="dxa"/>
              <w:bottom w:w="80" w:type="dxa"/>
              <w:right w:w="100" w:type="dxa"/>
            </w:tcMar>
          </w:tcPr>
          <w:p w14:paraId="47BFB0AE" w14:textId="77777777" w:rsidR="00AD05E5" w:rsidRPr="00961931" w:rsidRDefault="00000000">
            <w:pPr>
              <w:jc w:val="center"/>
              <w:rPr>
                <w:noProof/>
              </w:rPr>
            </w:pPr>
            <w:r w:rsidRPr="00961931">
              <w:rPr>
                <w:b/>
                <w:noProof/>
                <w:sz w:val="19"/>
              </w:rPr>
              <w:t>Đạt</w:t>
            </w:r>
          </w:p>
        </w:tc>
      </w:tr>
      <w:tr w:rsidR="00AD05E5" w:rsidRPr="00961931" w14:paraId="07928372" w14:textId="77777777">
        <w:trPr>
          <w:jc w:val="center"/>
        </w:trPr>
        <w:tc>
          <w:tcPr>
            <w:tcW w:w="864" w:type="dxa"/>
            <w:shd w:val="clear" w:color="auto" w:fill="FFFFFF"/>
            <w:tcMar>
              <w:top w:w="80" w:type="dxa"/>
              <w:left w:w="100" w:type="dxa"/>
              <w:bottom w:w="80" w:type="dxa"/>
              <w:right w:w="100" w:type="dxa"/>
            </w:tcMar>
          </w:tcPr>
          <w:p w14:paraId="6CB1EC49" w14:textId="77777777" w:rsidR="00AD05E5" w:rsidRPr="00961931" w:rsidRDefault="00000000">
            <w:pPr>
              <w:jc w:val="center"/>
              <w:rPr>
                <w:noProof/>
              </w:rPr>
            </w:pPr>
            <w:r w:rsidRPr="00961931">
              <w:rPr>
                <w:b/>
                <w:noProof/>
                <w:sz w:val="19"/>
              </w:rPr>
              <w:t>Mục 5</w:t>
            </w:r>
          </w:p>
        </w:tc>
        <w:tc>
          <w:tcPr>
            <w:tcW w:w="3168" w:type="dxa"/>
            <w:shd w:val="clear" w:color="auto" w:fill="FFFFFF"/>
            <w:tcMar>
              <w:top w:w="80" w:type="dxa"/>
              <w:left w:w="100" w:type="dxa"/>
              <w:bottom w:w="80" w:type="dxa"/>
              <w:right w:w="100" w:type="dxa"/>
            </w:tcMar>
          </w:tcPr>
          <w:p w14:paraId="00C29918" w14:textId="77777777" w:rsidR="00AD05E5" w:rsidRPr="00961931" w:rsidRDefault="00000000">
            <w:pPr>
              <w:rPr>
                <w:noProof/>
              </w:rPr>
            </w:pPr>
            <w:r w:rsidRPr="00961931">
              <w:rPr>
                <w:noProof/>
                <w:sz w:val="19"/>
              </w:rPr>
              <w:t>Đóng gói mã nguồn và lập báo cáo giải trình kiến trúc</w:t>
            </w:r>
          </w:p>
        </w:tc>
        <w:tc>
          <w:tcPr>
            <w:tcW w:w="4320" w:type="dxa"/>
            <w:shd w:val="clear" w:color="auto" w:fill="FFFFFF"/>
            <w:tcMar>
              <w:top w:w="80" w:type="dxa"/>
              <w:left w:w="100" w:type="dxa"/>
              <w:bottom w:w="80" w:type="dxa"/>
              <w:right w:w="100" w:type="dxa"/>
            </w:tcMar>
          </w:tcPr>
          <w:p w14:paraId="4477E8D6" w14:textId="77777777" w:rsidR="00AD05E5" w:rsidRPr="00961931" w:rsidRDefault="00000000">
            <w:pPr>
              <w:rPr>
                <w:noProof/>
              </w:rPr>
            </w:pPr>
            <w:r w:rsidRPr="00961931">
              <w:rPr>
                <w:noProof/>
                <w:sz w:val="19"/>
              </w:rPr>
              <w:t>Đóng gói mã nguồn sạch TH1_QuanLyTaiLieuHocTap_Cashew.zip (0.85 MB); biên soạn tài liệu giải trình chi tiết về kiến trúc hệ thống.</w:t>
            </w:r>
          </w:p>
        </w:tc>
        <w:tc>
          <w:tcPr>
            <w:tcW w:w="1296" w:type="dxa"/>
            <w:shd w:val="clear" w:color="auto" w:fill="FFFFFF"/>
            <w:tcMar>
              <w:top w:w="80" w:type="dxa"/>
              <w:left w:w="100" w:type="dxa"/>
              <w:bottom w:w="80" w:type="dxa"/>
              <w:right w:w="100" w:type="dxa"/>
            </w:tcMar>
          </w:tcPr>
          <w:p w14:paraId="472C3FA5" w14:textId="77777777" w:rsidR="00AD05E5" w:rsidRPr="00961931" w:rsidRDefault="00000000">
            <w:pPr>
              <w:jc w:val="center"/>
              <w:rPr>
                <w:noProof/>
              </w:rPr>
            </w:pPr>
            <w:r w:rsidRPr="00961931">
              <w:rPr>
                <w:b/>
                <w:noProof/>
                <w:sz w:val="19"/>
              </w:rPr>
              <w:t>Đạt</w:t>
            </w:r>
          </w:p>
        </w:tc>
      </w:tr>
    </w:tbl>
    <w:p w14:paraId="1AC9727A" w14:textId="77777777" w:rsidR="00AD05E5" w:rsidRPr="00961931" w:rsidRDefault="00AD05E5">
      <w:pPr>
        <w:spacing w:after="240"/>
        <w:rPr>
          <w:noProof/>
        </w:rPr>
      </w:pPr>
    </w:p>
    <w:p w14:paraId="3D395F6D" w14:textId="77777777" w:rsidR="00AD05E5" w:rsidRPr="00961931" w:rsidRDefault="00000000">
      <w:pPr>
        <w:keepNext/>
        <w:spacing w:before="320" w:after="120"/>
        <w:rPr>
          <w:noProof/>
        </w:rPr>
      </w:pPr>
      <w:r w:rsidRPr="00961931">
        <w:rPr>
          <w:b/>
          <w:noProof/>
          <w:color w:val="0F172A"/>
          <w:sz w:val="27"/>
        </w:rPr>
        <w:lastRenderedPageBreak/>
        <w:t>MỤC I: PHÂN TÍCH YÊU CẦU CHỨC NĂNG VÀ THIẾT KẾ SƠ ĐỒ LUỒNG DỮ LIỆU (CHECKLIST 1)</w:t>
      </w:r>
    </w:p>
    <w:p w14:paraId="5D0EBFC6" w14:textId="77777777" w:rsidR="00AD05E5" w:rsidRPr="00961931" w:rsidRDefault="00000000">
      <w:pPr>
        <w:keepNext/>
        <w:spacing w:before="240" w:after="80"/>
        <w:rPr>
          <w:noProof/>
        </w:rPr>
      </w:pPr>
      <w:r w:rsidRPr="00961931">
        <w:rPr>
          <w:b/>
          <w:noProof/>
          <w:color w:val="1E293B"/>
          <w:sz w:val="23"/>
        </w:rPr>
        <w:t>1.1. Phân tích yêu cầu chức năng nghiệp vụ</w:t>
      </w:r>
    </w:p>
    <w:p w14:paraId="19DFED58" w14:textId="77777777" w:rsidR="00AD05E5" w:rsidRPr="00961931" w:rsidRDefault="00000000">
      <w:pPr>
        <w:rPr>
          <w:noProof/>
        </w:rPr>
      </w:pPr>
      <w:r w:rsidRPr="00961931">
        <w:rPr>
          <w:noProof/>
        </w:rPr>
        <w:t>Hệ thống quản lý tài liệu học tập được thiết kế nhằm hỗ trợ sinh viên lưu trữ, sắp xếp và theo dõi tiến độ hoàn thành bài tập. Các chức năng nghiệp vụ chính bao gồm:</w:t>
      </w:r>
    </w:p>
    <w:p w14:paraId="3EA0F75A" w14:textId="77777777" w:rsidR="00AD05E5" w:rsidRPr="00961931" w:rsidRDefault="00000000">
      <w:pPr>
        <w:rPr>
          <w:noProof/>
        </w:rPr>
      </w:pPr>
      <w:r w:rsidRPr="00961931">
        <w:rPr>
          <w:noProof/>
        </w:rPr>
        <w:t>• Quản lý Môn học (Subjects): Mỗi tài liệu thuộc về một môn học cụ thể. Môn học có Tên môn, Mã học phần và Màu sắc nhận diện riêng để hỗ trợ hiển thị trực quan.</w:t>
      </w:r>
    </w:p>
    <w:p w14:paraId="403DFBE1" w14:textId="77777777" w:rsidR="00AD05E5" w:rsidRPr="00961931" w:rsidRDefault="00000000">
      <w:pPr>
        <w:rPr>
          <w:noProof/>
        </w:rPr>
      </w:pPr>
      <w:r w:rsidRPr="00961931">
        <w:rPr>
          <w:noProof/>
        </w:rPr>
        <w:t>• Quản lý Phân loại Tài liệu (Document Types): Hỗ trợ 4 loại tài liệu gồm Bài giảng (Lecture), Bài tập (Assignment), Tài liệu tham khảo (Reference), Đề thi ôn tập (Exam).</w:t>
      </w:r>
    </w:p>
    <w:p w14:paraId="24F4CBD2" w14:textId="77777777" w:rsidR="00AD05E5" w:rsidRPr="00961931" w:rsidRDefault="00000000">
      <w:pPr>
        <w:rPr>
          <w:noProof/>
        </w:rPr>
      </w:pPr>
      <w:r w:rsidRPr="00961931">
        <w:rPr>
          <w:noProof/>
        </w:rPr>
        <w:t>• Quản lý Hạn nộp (Deadline Management): Áp dụng cho các tài liệu dạng Bài tập. Cho phép thiết lập ngày giờ nộp bài và tự động tính toán thời hạn (còn hạn, quá hạn, đã nộp).</w:t>
      </w:r>
    </w:p>
    <w:p w14:paraId="5E3BEC09" w14:textId="77777777" w:rsidR="00AD05E5" w:rsidRPr="00961931" w:rsidRDefault="00000000">
      <w:pPr>
        <w:rPr>
          <w:noProof/>
        </w:rPr>
      </w:pPr>
      <w:r w:rsidRPr="00961931">
        <w:rPr>
          <w:noProof/>
        </w:rPr>
        <w:t>• Tìm kiếm và Lọc đa tiêu chí: Tra cứu tức thời theo từ khóa trong tiêu đề/ghi chú kết hợp lọc theo Môn học, Loại tài liệu, Trạng thái bài tập chờ và Đánh dấu quan trọng.</w:t>
      </w:r>
    </w:p>
    <w:p w14:paraId="3BDB10AD" w14:textId="77777777" w:rsidR="00AD05E5" w:rsidRPr="00961931" w:rsidRDefault="00000000">
      <w:pPr>
        <w:keepNext/>
        <w:spacing w:before="240" w:after="80"/>
        <w:rPr>
          <w:noProof/>
        </w:rPr>
      </w:pPr>
      <w:r w:rsidRPr="00961931">
        <w:rPr>
          <w:b/>
          <w:noProof/>
          <w:color w:val="1E293B"/>
          <w:sz w:val="23"/>
        </w:rPr>
        <w:t>1.2. Thiết kế Cơ sở dữ liệu và Ràng buộc toàn vẹn</w:t>
      </w:r>
    </w:p>
    <w:p w14:paraId="5E1B9CE7" w14:textId="77777777" w:rsidR="00AD05E5" w:rsidRPr="00961931" w:rsidRDefault="00000000">
      <w:pPr>
        <w:rPr>
          <w:noProof/>
        </w:rPr>
      </w:pPr>
      <w:r w:rsidRPr="00961931">
        <w:rPr>
          <w:noProof/>
        </w:rPr>
        <w:t>Cơ sở dữ liệu SQLite cục bộ được xây dựng với 2 bảng quan hệ:</w:t>
      </w:r>
    </w:p>
    <w:p w14:paraId="645F44E0" w14:textId="77777777" w:rsidR="00AD05E5" w:rsidRPr="00961931" w:rsidRDefault="00000000">
      <w:pPr>
        <w:rPr>
          <w:noProof/>
        </w:rPr>
      </w:pPr>
      <w:r w:rsidRPr="00961931">
        <w:rPr>
          <w:noProof/>
        </w:rPr>
        <w:t>• Bảng subjects: id (TEXT PRIMARY KEY), name (TEXT NOT NULL), code (TEXT NOT NULL), color_value (INTEGER NOT NULL), date_created (TEXT NOT NULL).</w:t>
      </w:r>
    </w:p>
    <w:p w14:paraId="35E221FD" w14:textId="77777777" w:rsidR="00AD05E5" w:rsidRPr="00961931" w:rsidRDefault="00000000">
      <w:pPr>
        <w:rPr>
          <w:noProof/>
        </w:rPr>
      </w:pPr>
      <w:r w:rsidRPr="00961931">
        <w:rPr>
          <w:noProof/>
        </w:rPr>
        <w:t>• Bảng documents: id (TEXT PRIMARY KEY), title (TEXT NOT NULL), subject_id (TEXT NOT NULL), type (TEXT NOT NULL), file_url (TEXT), file_type (TEXT), file_size (INTEGER), note (TEXT), is_favorite (INTEGER), is_completed (INTEGER), deadline (TEXT), date_created (TEXT NOT NULL), date_modified (TEXT NOT NULL).</w:t>
      </w:r>
    </w:p>
    <w:tbl>
      <w:tblPr>
        <w:tblW w:w="0" w:type="auto"/>
        <w:jc w:val="center"/>
        <w:tblLook w:val="04A0" w:firstRow="1" w:lastRow="0" w:firstColumn="1" w:lastColumn="0" w:noHBand="0" w:noVBand="1"/>
      </w:tblPr>
      <w:tblGrid>
        <w:gridCol w:w="9360"/>
      </w:tblGrid>
      <w:tr w:rsidR="00AD05E5" w:rsidRPr="00961931" w14:paraId="62A0F803" w14:textId="77777777">
        <w:trPr>
          <w:jc w:val="center"/>
        </w:trPr>
        <w:tc>
          <w:tcPr>
            <w:tcW w:w="9360" w:type="dxa"/>
            <w:tcBorders>
              <w:left w:val="single" w:sz="18" w:space="0" w:color="94A3B8"/>
            </w:tcBorders>
            <w:shd w:val="clear" w:color="auto" w:fill="F8FAFC"/>
            <w:tcMar>
              <w:top w:w="120" w:type="dxa"/>
              <w:left w:w="160" w:type="dxa"/>
              <w:bottom w:w="120" w:type="dxa"/>
              <w:right w:w="160" w:type="dxa"/>
            </w:tcMar>
          </w:tcPr>
          <w:p w14:paraId="3F3EADDE" w14:textId="77777777" w:rsidR="00AD05E5" w:rsidRPr="00961931" w:rsidRDefault="00000000">
            <w:pPr>
              <w:spacing w:before="40" w:after="40"/>
              <w:rPr>
                <w:noProof/>
              </w:rPr>
            </w:pPr>
            <w:r w:rsidRPr="00961931">
              <w:rPr>
                <w:b/>
                <w:noProof/>
                <w:color w:val="334155"/>
                <w:sz w:val="20"/>
              </w:rPr>
              <w:t xml:space="preserve">Ràng buộc toàn vẹn CSDL: </w:t>
            </w:r>
            <w:r w:rsidRPr="00961931">
              <w:rPr>
                <w:noProof/>
                <w:color w:val="475569"/>
                <w:sz w:val="20"/>
              </w:rPr>
              <w:t>Ràng buộc khóa ngoại: FOREIGN KEY (subject_id) REFERENCES subjects(id) ON DELETE CASCADE. Ràng buộc này đảm bảo khi xóa một môn học, toàn bộ tài liệu thuộc môn học đó sẽ tự động được thu hồi, tránh tình trạng mồ côi dữ liệu (orphaned records). Chỉ mục idx_doc_search được thiết lập trên cột title và note để tối ưu hóa truy vấn tìm kiếm.</w:t>
            </w:r>
          </w:p>
        </w:tc>
      </w:tr>
    </w:tbl>
    <w:p w14:paraId="5457672D" w14:textId="77777777" w:rsidR="00AD05E5" w:rsidRPr="00961931" w:rsidRDefault="00AD05E5">
      <w:pPr>
        <w:spacing w:after="80"/>
        <w:rPr>
          <w:noProof/>
        </w:rPr>
      </w:pPr>
    </w:p>
    <w:p w14:paraId="381E0C41" w14:textId="77777777" w:rsidR="00AD05E5" w:rsidRPr="00961931" w:rsidRDefault="00000000">
      <w:pPr>
        <w:keepNext/>
        <w:spacing w:before="240" w:after="80"/>
        <w:rPr>
          <w:noProof/>
        </w:rPr>
      </w:pPr>
      <w:r w:rsidRPr="00961931">
        <w:rPr>
          <w:b/>
          <w:noProof/>
          <w:color w:val="1E293B"/>
          <w:sz w:val="23"/>
        </w:rPr>
        <w:t>1.3. Sơ đồ Luồng Dữ liệu (Data Flow Diagram - DFD)</w:t>
      </w:r>
    </w:p>
    <w:p w14:paraId="73C8EA75" w14:textId="77777777" w:rsidR="00AD05E5" w:rsidRPr="00961931" w:rsidRDefault="00000000">
      <w:pPr>
        <w:rPr>
          <w:noProof/>
        </w:rPr>
      </w:pPr>
      <w:r w:rsidRPr="00961931">
        <w:rPr>
          <w:noProof/>
        </w:rPr>
        <w:t>Luồng xử lý dữ liệu trong hệ thống được phân rã thành các cấp độ:</w:t>
      </w:r>
    </w:p>
    <w:p w14:paraId="7DD78A54" w14:textId="77777777" w:rsidR="00AD05E5" w:rsidRPr="00961931" w:rsidRDefault="00000000">
      <w:pPr>
        <w:rPr>
          <w:noProof/>
        </w:rPr>
      </w:pPr>
      <w:r w:rsidRPr="00961931">
        <w:rPr>
          <w:noProof/>
        </w:rPr>
        <w:t>• DFD Cấp 0 (Sơ đồ ngữ cảnh): Sinh viên thực hiện các thao tác (Tra cứu, Thêm, Sửa, Xóa tài liệu) tương tác với Hệ thống Quản lý Tài liệu Học tập; hệ thống thực hiện đọc/ghi dữ liệu vào Bộ nhớ CSDL SQLite cục bộ.</w:t>
      </w:r>
    </w:p>
    <w:p w14:paraId="50E2B439" w14:textId="77777777" w:rsidR="00AD05E5" w:rsidRPr="00961931" w:rsidRDefault="00000000">
      <w:pPr>
        <w:rPr>
          <w:noProof/>
        </w:rPr>
      </w:pPr>
      <w:r w:rsidRPr="00961931">
        <w:rPr>
          <w:noProof/>
        </w:rPr>
        <w:t>• DFD Cấp 1: Bao gồm 4 tiến trình độc lập:</w:t>
      </w:r>
      <w:r w:rsidRPr="00961931">
        <w:rPr>
          <w:noProof/>
        </w:rPr>
        <w:br/>
        <w:t xml:space="preserve">  - Tiến trình 1.0 (Quản lý Môn học): Tiếp nhận yêu cầu tạo mới/xóa môn học từ UI, lưu trữ vào bảng subjects.</w:t>
      </w:r>
      <w:r w:rsidRPr="00961931">
        <w:rPr>
          <w:noProof/>
        </w:rPr>
        <w:br/>
      </w:r>
      <w:r w:rsidRPr="00961931">
        <w:rPr>
          <w:noProof/>
        </w:rPr>
        <w:lastRenderedPageBreak/>
        <w:t xml:space="preserve">  - Tiến trình 2.0 (Xử lý CRUD Tài liệu): Kiểm tra hợp lệ dữ liệu tại DocumentService, gửi câu lệnh SQL qua AppDatabase để cập nhật bảng documents.</w:t>
      </w:r>
      <w:r w:rsidRPr="00961931">
        <w:rPr>
          <w:noProof/>
        </w:rPr>
        <w:br/>
        <w:t xml:space="preserve">  - Tiến trình 3.0 (Tra cứu &amp; Bộ lọc): Tiếp nhận từ khóa tìm kiếm và các bộ lọc loại/môn, sinh câu lệnh truy vấn SQLite SELECT WHERE LIKE.</w:t>
      </w:r>
      <w:r w:rsidRPr="00961931">
        <w:rPr>
          <w:noProof/>
        </w:rPr>
        <w:br/>
        <w:t xml:space="preserve">  - Tiến trình 4.0 (Phản hồi Reactive): Sau khi bảng dữ liệu thay đổi, AppDatabase phát sự kiện qua StreamController để cập nhật UI tự động.</w:t>
      </w:r>
    </w:p>
    <w:p w14:paraId="2428C45A" w14:textId="77777777" w:rsidR="00AD05E5" w:rsidRPr="00961931" w:rsidRDefault="00000000">
      <w:pPr>
        <w:keepNext/>
        <w:spacing w:before="240" w:after="80"/>
        <w:rPr>
          <w:noProof/>
        </w:rPr>
      </w:pPr>
      <w:r w:rsidRPr="00961931">
        <w:rPr>
          <w:b/>
          <w:noProof/>
          <w:color w:val="1E293B"/>
          <w:sz w:val="23"/>
        </w:rPr>
        <w:t>1.4. Sơ đồ Tuần tự (Sequence Diagram)</w:t>
      </w:r>
    </w:p>
    <w:p w14:paraId="4B017BC6" w14:textId="77777777" w:rsidR="00AD05E5" w:rsidRPr="00961931" w:rsidRDefault="00000000">
      <w:pPr>
        <w:rPr>
          <w:noProof/>
        </w:rPr>
      </w:pPr>
      <w:r w:rsidRPr="00961931">
        <w:rPr>
          <w:noProof/>
        </w:rPr>
        <w:t>Trình tự tương tác giữa các tầng kiến trúc trong một thao tác thêm tài liệu:</w:t>
      </w:r>
    </w:p>
    <w:p w14:paraId="12F634EC" w14:textId="77777777" w:rsidR="00AD05E5" w:rsidRPr="00961931" w:rsidRDefault="00000000">
      <w:pPr>
        <w:rPr>
          <w:noProof/>
        </w:rPr>
      </w:pPr>
      <w:r w:rsidRPr="00961931">
        <w:rPr>
          <w:noProof/>
        </w:rPr>
        <w:t>1. Người dùng nhập form và nhấn 'Lưu' tại AddEditDocumentPage.</w:t>
      </w:r>
      <w:r w:rsidRPr="00961931">
        <w:rPr>
          <w:noProof/>
        </w:rPr>
        <w:br/>
        <w:t>2. AddEditDocumentPage gọi hàm DocumentService.createDocument(...).</w:t>
      </w:r>
      <w:r w:rsidRPr="00961931">
        <w:rPr>
          <w:noProof/>
        </w:rPr>
        <w:br/>
        <w:t>3. DocumentService kiểm tra ràng buộc nghiệp vụ (tiêu đề không rỗng, môn học hợp lệ).</w:t>
      </w:r>
      <w:r w:rsidRPr="00961931">
        <w:rPr>
          <w:noProof/>
        </w:rPr>
        <w:br/>
        <w:t>4. DocumentService gọi thể hiện toàn cục database.insertDocument(docItem).</w:t>
      </w:r>
      <w:r w:rsidRPr="00961931">
        <w:rPr>
          <w:noProof/>
        </w:rPr>
        <w:br/>
        <w:t>5. AppDatabase thực thi câu lệnh SQL INSERT vào SQLite.</w:t>
      </w:r>
      <w:r w:rsidRPr="00961931">
        <w:rPr>
          <w:noProof/>
        </w:rPr>
        <w:br/>
        <w:t>6. AppDatabase gọi nội bộ _notifyChange(), phát danh sách cập nhật vào broadcast stream.</w:t>
      </w:r>
      <w:r w:rsidRPr="00961931">
        <w:rPr>
          <w:noProof/>
        </w:rPr>
        <w:br/>
        <w:t>7. StreamBuilder tại HomePage nhận dữ liệu mới và tái dựng giao diện tức thì.</w:t>
      </w:r>
    </w:p>
    <w:p w14:paraId="0A58FAFC" w14:textId="77777777" w:rsidR="00AD05E5" w:rsidRPr="00961931" w:rsidRDefault="00000000">
      <w:pPr>
        <w:keepNext/>
        <w:spacing w:before="320" w:after="120"/>
        <w:rPr>
          <w:noProof/>
        </w:rPr>
      </w:pPr>
      <w:r w:rsidRPr="00961931">
        <w:rPr>
          <w:b/>
          <w:noProof/>
          <w:color w:val="0F172A"/>
          <w:sz w:val="27"/>
        </w:rPr>
        <w:t>MỤC II: CẤU TRÚC THƯ MỤC VÀ PHÂN LỚP THEO CHUẨN CASHEW (CHECKLIST 2)</w:t>
      </w:r>
    </w:p>
    <w:p w14:paraId="12A14056" w14:textId="77777777" w:rsidR="00AD05E5" w:rsidRPr="00961931" w:rsidRDefault="00000000">
      <w:pPr>
        <w:rPr>
          <w:noProof/>
        </w:rPr>
      </w:pPr>
      <w:r w:rsidRPr="00961931">
        <w:rPr>
          <w:noProof/>
        </w:rPr>
        <w:t>Kiến trúc Cashew (tham chiếu từ repository mã nguồn mở jameskokoska/Cashew) là mô hình kiến trúc phân tầng dựa trên nguyên tắc Separation of Concerns, kết hợp cơ chế Reactive Data Stream trên nền SQLite. Dự án StudyDoc tổ chức cấu trúc thư mục hoàn toàn tương thích với mô hình này:</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24"/>
        <w:gridCol w:w="3598"/>
        <w:gridCol w:w="3838"/>
      </w:tblGrid>
      <w:tr w:rsidR="00AD05E5" w:rsidRPr="00961931" w14:paraId="6D40BFCA" w14:textId="77777777">
        <w:trPr>
          <w:jc w:val="center"/>
        </w:trPr>
        <w:tc>
          <w:tcPr>
            <w:tcW w:w="2160" w:type="dxa"/>
            <w:shd w:val="clear" w:color="auto" w:fill="F1F5F9"/>
            <w:tcMar>
              <w:top w:w="100" w:type="dxa"/>
              <w:left w:w="100" w:type="dxa"/>
              <w:bottom w:w="100" w:type="dxa"/>
              <w:right w:w="100" w:type="dxa"/>
            </w:tcMar>
          </w:tcPr>
          <w:p w14:paraId="4F2DCBDA" w14:textId="77777777" w:rsidR="00AD05E5" w:rsidRPr="00961931" w:rsidRDefault="00000000">
            <w:pPr>
              <w:rPr>
                <w:noProof/>
              </w:rPr>
            </w:pPr>
            <w:r w:rsidRPr="00961931">
              <w:rPr>
                <w:b/>
                <w:noProof/>
                <w:color w:val="0F172A"/>
                <w:sz w:val="19"/>
              </w:rPr>
              <w:t>Tầng kiến trúc</w:t>
            </w:r>
          </w:p>
        </w:tc>
        <w:tc>
          <w:tcPr>
            <w:tcW w:w="3600" w:type="dxa"/>
            <w:shd w:val="clear" w:color="auto" w:fill="F1F5F9"/>
            <w:tcMar>
              <w:top w:w="100" w:type="dxa"/>
              <w:left w:w="100" w:type="dxa"/>
              <w:bottom w:w="100" w:type="dxa"/>
              <w:right w:w="100" w:type="dxa"/>
            </w:tcMar>
          </w:tcPr>
          <w:p w14:paraId="2AF25545" w14:textId="77777777" w:rsidR="00AD05E5" w:rsidRPr="00961931" w:rsidRDefault="00000000">
            <w:pPr>
              <w:rPr>
                <w:noProof/>
              </w:rPr>
            </w:pPr>
            <w:r w:rsidRPr="00961931">
              <w:rPr>
                <w:b/>
                <w:noProof/>
                <w:color w:val="0F172A"/>
                <w:sz w:val="19"/>
              </w:rPr>
              <w:t>Tập tin trong dự án StudyDoc</w:t>
            </w:r>
          </w:p>
        </w:tc>
        <w:tc>
          <w:tcPr>
            <w:tcW w:w="3888" w:type="dxa"/>
            <w:shd w:val="clear" w:color="auto" w:fill="F1F5F9"/>
            <w:tcMar>
              <w:top w:w="100" w:type="dxa"/>
              <w:left w:w="100" w:type="dxa"/>
              <w:bottom w:w="100" w:type="dxa"/>
              <w:right w:w="100" w:type="dxa"/>
            </w:tcMar>
          </w:tcPr>
          <w:p w14:paraId="2DBE0133" w14:textId="77777777" w:rsidR="00AD05E5" w:rsidRPr="00961931" w:rsidRDefault="00000000">
            <w:pPr>
              <w:rPr>
                <w:noProof/>
              </w:rPr>
            </w:pPr>
            <w:r w:rsidRPr="00961931">
              <w:rPr>
                <w:b/>
                <w:noProof/>
                <w:color w:val="0F172A"/>
                <w:sz w:val="19"/>
              </w:rPr>
              <w:t>Đối chiếu Cashew gốc &amp; Trách nhiệm</w:t>
            </w:r>
          </w:p>
        </w:tc>
      </w:tr>
      <w:tr w:rsidR="00AD05E5" w:rsidRPr="00961931" w14:paraId="2AA17495" w14:textId="77777777">
        <w:trPr>
          <w:jc w:val="center"/>
        </w:trPr>
        <w:tc>
          <w:tcPr>
            <w:tcW w:w="2160" w:type="dxa"/>
            <w:shd w:val="clear" w:color="auto" w:fill="FFFFFF"/>
            <w:tcMar>
              <w:top w:w="80" w:type="dxa"/>
              <w:left w:w="100" w:type="dxa"/>
              <w:bottom w:w="80" w:type="dxa"/>
              <w:right w:w="100" w:type="dxa"/>
            </w:tcMar>
          </w:tcPr>
          <w:p w14:paraId="680AA669" w14:textId="77777777" w:rsidR="00AD05E5" w:rsidRPr="00961931" w:rsidRDefault="00000000">
            <w:pPr>
              <w:rPr>
                <w:noProof/>
              </w:rPr>
            </w:pPr>
            <w:r w:rsidRPr="00961931">
              <w:rPr>
                <w:b/>
                <w:noProof/>
                <w:sz w:val="19"/>
              </w:rPr>
              <w:t>Tầng Database</w:t>
            </w:r>
            <w:r w:rsidRPr="00961931">
              <w:rPr>
                <w:b/>
                <w:noProof/>
                <w:sz w:val="19"/>
              </w:rPr>
              <w:br/>
              <w:t>(Data Layer)</w:t>
            </w:r>
          </w:p>
        </w:tc>
        <w:tc>
          <w:tcPr>
            <w:tcW w:w="3600" w:type="dxa"/>
            <w:shd w:val="clear" w:color="auto" w:fill="FFFFFF"/>
            <w:tcMar>
              <w:top w:w="80" w:type="dxa"/>
              <w:left w:w="100" w:type="dxa"/>
              <w:bottom w:w="80" w:type="dxa"/>
              <w:right w:w="100" w:type="dxa"/>
            </w:tcMar>
          </w:tcPr>
          <w:p w14:paraId="7B9EF810" w14:textId="77777777" w:rsidR="00AD05E5" w:rsidRPr="00961931" w:rsidRDefault="00000000">
            <w:pPr>
              <w:rPr>
                <w:noProof/>
              </w:rPr>
            </w:pPr>
            <w:r w:rsidRPr="00961931">
              <w:rPr>
                <w:noProof/>
                <w:sz w:val="19"/>
              </w:rPr>
              <w:t>lib/database/tables.dart</w:t>
            </w:r>
            <w:r w:rsidRPr="00961931">
              <w:rPr>
                <w:noProof/>
                <w:sz w:val="19"/>
              </w:rPr>
              <w:br/>
              <w:t>lib/database/appDatabase.dart</w:t>
            </w:r>
            <w:r w:rsidRPr="00961931">
              <w:rPr>
                <w:noProof/>
                <w:sz w:val="19"/>
              </w:rPr>
              <w:br/>
              <w:t>lib/database/initializeDefaultDatabase.dart</w:t>
            </w:r>
          </w:p>
        </w:tc>
        <w:tc>
          <w:tcPr>
            <w:tcW w:w="3888" w:type="dxa"/>
            <w:shd w:val="clear" w:color="auto" w:fill="FFFFFF"/>
            <w:tcMar>
              <w:top w:w="80" w:type="dxa"/>
              <w:left w:w="100" w:type="dxa"/>
              <w:bottom w:w="80" w:type="dxa"/>
              <w:right w:w="100" w:type="dxa"/>
            </w:tcMar>
          </w:tcPr>
          <w:p w14:paraId="1C9F6990" w14:textId="77777777" w:rsidR="00AD05E5" w:rsidRPr="00961931" w:rsidRDefault="00000000">
            <w:pPr>
              <w:rPr>
                <w:noProof/>
              </w:rPr>
            </w:pPr>
            <w:r w:rsidRPr="00961931">
              <w:rPr>
                <w:noProof/>
                <w:sz w:val="19"/>
              </w:rPr>
              <w:t>Tương ứng database/tables.dart &amp; initializeDefaultDatabase.dart. Quản lý schema DDL, mở kết nối SQLite, thực thi CRUD, cung cấp StreamController phát dữ liệu.</w:t>
            </w:r>
          </w:p>
        </w:tc>
      </w:tr>
      <w:tr w:rsidR="00AD05E5" w:rsidRPr="00961931" w14:paraId="007AE3FE" w14:textId="77777777">
        <w:trPr>
          <w:jc w:val="center"/>
        </w:trPr>
        <w:tc>
          <w:tcPr>
            <w:tcW w:w="2160" w:type="dxa"/>
            <w:shd w:val="clear" w:color="auto" w:fill="FFFFFF"/>
            <w:tcMar>
              <w:top w:w="80" w:type="dxa"/>
              <w:left w:w="100" w:type="dxa"/>
              <w:bottom w:w="80" w:type="dxa"/>
              <w:right w:w="100" w:type="dxa"/>
            </w:tcMar>
          </w:tcPr>
          <w:p w14:paraId="0F02459C" w14:textId="77777777" w:rsidR="00AD05E5" w:rsidRPr="00961931" w:rsidRDefault="00000000">
            <w:pPr>
              <w:rPr>
                <w:noProof/>
              </w:rPr>
            </w:pPr>
            <w:r w:rsidRPr="00961931">
              <w:rPr>
                <w:b/>
                <w:noProof/>
                <w:sz w:val="19"/>
              </w:rPr>
              <w:t>Tầng Struct</w:t>
            </w:r>
            <w:r w:rsidRPr="00961931">
              <w:rPr>
                <w:b/>
                <w:noProof/>
                <w:sz w:val="19"/>
              </w:rPr>
              <w:br/>
              <w:t>(Global Instance)</w:t>
            </w:r>
          </w:p>
        </w:tc>
        <w:tc>
          <w:tcPr>
            <w:tcW w:w="3600" w:type="dxa"/>
            <w:shd w:val="clear" w:color="auto" w:fill="FFFFFF"/>
            <w:tcMar>
              <w:top w:w="80" w:type="dxa"/>
              <w:left w:w="100" w:type="dxa"/>
              <w:bottom w:w="80" w:type="dxa"/>
              <w:right w:w="100" w:type="dxa"/>
            </w:tcMar>
          </w:tcPr>
          <w:p w14:paraId="65351E1A" w14:textId="77777777" w:rsidR="00AD05E5" w:rsidRPr="00961931" w:rsidRDefault="00000000">
            <w:pPr>
              <w:rPr>
                <w:noProof/>
              </w:rPr>
            </w:pPr>
            <w:r w:rsidRPr="00961931">
              <w:rPr>
                <w:noProof/>
                <w:sz w:val="19"/>
              </w:rPr>
              <w:t>lib/struct/databaseGlobal.dart</w:t>
            </w:r>
          </w:p>
        </w:tc>
        <w:tc>
          <w:tcPr>
            <w:tcW w:w="3888" w:type="dxa"/>
            <w:shd w:val="clear" w:color="auto" w:fill="FFFFFF"/>
            <w:tcMar>
              <w:top w:w="80" w:type="dxa"/>
              <w:left w:w="100" w:type="dxa"/>
              <w:bottom w:w="80" w:type="dxa"/>
              <w:right w:w="100" w:type="dxa"/>
            </w:tcMar>
          </w:tcPr>
          <w:p w14:paraId="41D0C0A2" w14:textId="77777777" w:rsidR="00AD05E5" w:rsidRPr="00961931" w:rsidRDefault="00000000">
            <w:pPr>
              <w:rPr>
                <w:noProof/>
              </w:rPr>
            </w:pPr>
            <w:r w:rsidRPr="00961931">
              <w:rPr>
                <w:noProof/>
                <w:sz w:val="19"/>
              </w:rPr>
              <w:t>Tương ứng struct/databaseGlobal.dart. Khai báo biến 'late AppDatabase database;' (Singleton Pattern) cho phép truy cập thể hiện CSDL an toàn từ mọi màn hình.</w:t>
            </w:r>
          </w:p>
        </w:tc>
      </w:tr>
      <w:tr w:rsidR="00AD05E5" w:rsidRPr="00961931" w14:paraId="210B089F" w14:textId="77777777">
        <w:trPr>
          <w:jc w:val="center"/>
        </w:trPr>
        <w:tc>
          <w:tcPr>
            <w:tcW w:w="2160" w:type="dxa"/>
            <w:shd w:val="clear" w:color="auto" w:fill="FFFFFF"/>
            <w:tcMar>
              <w:top w:w="80" w:type="dxa"/>
              <w:left w:w="100" w:type="dxa"/>
              <w:bottom w:w="80" w:type="dxa"/>
              <w:right w:w="100" w:type="dxa"/>
            </w:tcMar>
          </w:tcPr>
          <w:p w14:paraId="05893249" w14:textId="77777777" w:rsidR="00AD05E5" w:rsidRPr="00961931" w:rsidRDefault="00000000">
            <w:pPr>
              <w:rPr>
                <w:noProof/>
              </w:rPr>
            </w:pPr>
            <w:r w:rsidRPr="00961931">
              <w:rPr>
                <w:b/>
                <w:noProof/>
                <w:sz w:val="19"/>
              </w:rPr>
              <w:t>Tầng Struct</w:t>
            </w:r>
            <w:r w:rsidRPr="00961931">
              <w:rPr>
                <w:b/>
                <w:noProof/>
                <w:sz w:val="19"/>
              </w:rPr>
              <w:br/>
              <w:t>(Models &amp; Entities)</w:t>
            </w:r>
          </w:p>
        </w:tc>
        <w:tc>
          <w:tcPr>
            <w:tcW w:w="3600" w:type="dxa"/>
            <w:shd w:val="clear" w:color="auto" w:fill="FFFFFF"/>
            <w:tcMar>
              <w:top w:w="80" w:type="dxa"/>
              <w:left w:w="100" w:type="dxa"/>
              <w:bottom w:w="80" w:type="dxa"/>
              <w:right w:w="100" w:type="dxa"/>
            </w:tcMar>
          </w:tcPr>
          <w:p w14:paraId="7B5AD809" w14:textId="77777777" w:rsidR="00AD05E5" w:rsidRPr="00961931" w:rsidRDefault="00000000">
            <w:pPr>
              <w:rPr>
                <w:noProof/>
              </w:rPr>
            </w:pPr>
            <w:r w:rsidRPr="00961931">
              <w:rPr>
                <w:noProof/>
                <w:sz w:val="19"/>
              </w:rPr>
              <w:t>lib/struct/documentModels.dart</w:t>
            </w:r>
          </w:p>
        </w:tc>
        <w:tc>
          <w:tcPr>
            <w:tcW w:w="3888" w:type="dxa"/>
            <w:shd w:val="clear" w:color="auto" w:fill="FFFFFF"/>
            <w:tcMar>
              <w:top w:w="80" w:type="dxa"/>
              <w:left w:w="100" w:type="dxa"/>
              <w:bottom w:w="80" w:type="dxa"/>
              <w:right w:w="100" w:type="dxa"/>
            </w:tcMar>
          </w:tcPr>
          <w:p w14:paraId="671EBB79" w14:textId="77777777" w:rsidR="00AD05E5" w:rsidRPr="00961931" w:rsidRDefault="00000000">
            <w:pPr>
              <w:rPr>
                <w:noProof/>
              </w:rPr>
            </w:pPr>
            <w:r w:rsidRPr="00961931">
              <w:rPr>
                <w:noProof/>
                <w:sz w:val="19"/>
              </w:rPr>
              <w:t>Tương ứng struct/defaultCategories.dart. Định nghĩa Enums (DocumentType), Model SubjectItem, DocumentItem và ViewModel DocumentWithSubject.</w:t>
            </w:r>
          </w:p>
        </w:tc>
      </w:tr>
      <w:tr w:rsidR="00AD05E5" w:rsidRPr="00961931" w14:paraId="2C44E842" w14:textId="77777777">
        <w:trPr>
          <w:jc w:val="center"/>
        </w:trPr>
        <w:tc>
          <w:tcPr>
            <w:tcW w:w="2160" w:type="dxa"/>
            <w:shd w:val="clear" w:color="auto" w:fill="FFFFFF"/>
            <w:tcMar>
              <w:top w:w="80" w:type="dxa"/>
              <w:left w:w="100" w:type="dxa"/>
              <w:bottom w:w="80" w:type="dxa"/>
              <w:right w:w="100" w:type="dxa"/>
            </w:tcMar>
          </w:tcPr>
          <w:p w14:paraId="3F56724F" w14:textId="77777777" w:rsidR="00AD05E5" w:rsidRPr="00961931" w:rsidRDefault="00000000">
            <w:pPr>
              <w:rPr>
                <w:noProof/>
              </w:rPr>
            </w:pPr>
            <w:r w:rsidRPr="00961931">
              <w:rPr>
                <w:b/>
                <w:noProof/>
                <w:sz w:val="19"/>
              </w:rPr>
              <w:t>Tầng Struct</w:t>
            </w:r>
            <w:r w:rsidRPr="00961931">
              <w:rPr>
                <w:b/>
                <w:noProof/>
                <w:sz w:val="19"/>
              </w:rPr>
              <w:br/>
              <w:t>(Service &amp; Logic)</w:t>
            </w:r>
          </w:p>
        </w:tc>
        <w:tc>
          <w:tcPr>
            <w:tcW w:w="3600" w:type="dxa"/>
            <w:shd w:val="clear" w:color="auto" w:fill="FFFFFF"/>
            <w:tcMar>
              <w:top w:w="80" w:type="dxa"/>
              <w:left w:w="100" w:type="dxa"/>
              <w:bottom w:w="80" w:type="dxa"/>
              <w:right w:w="100" w:type="dxa"/>
            </w:tcMar>
          </w:tcPr>
          <w:p w14:paraId="726C2387" w14:textId="77777777" w:rsidR="00AD05E5" w:rsidRPr="00961931" w:rsidRDefault="00000000">
            <w:pPr>
              <w:rPr>
                <w:noProof/>
              </w:rPr>
            </w:pPr>
            <w:r w:rsidRPr="00961931">
              <w:rPr>
                <w:noProof/>
                <w:sz w:val="19"/>
              </w:rPr>
              <w:t>lib/struct/documentService.dart</w:t>
            </w:r>
            <w:r w:rsidRPr="00961931">
              <w:rPr>
                <w:noProof/>
                <w:sz w:val="19"/>
              </w:rPr>
              <w:br/>
              <w:t>lib/struct/settings.dart</w:t>
            </w:r>
          </w:p>
        </w:tc>
        <w:tc>
          <w:tcPr>
            <w:tcW w:w="3888" w:type="dxa"/>
            <w:shd w:val="clear" w:color="auto" w:fill="FFFFFF"/>
            <w:tcMar>
              <w:top w:w="80" w:type="dxa"/>
              <w:left w:w="100" w:type="dxa"/>
              <w:bottom w:w="80" w:type="dxa"/>
              <w:right w:w="100" w:type="dxa"/>
            </w:tcMar>
          </w:tcPr>
          <w:p w14:paraId="399BE249" w14:textId="77777777" w:rsidR="00AD05E5" w:rsidRPr="00961931" w:rsidRDefault="00000000">
            <w:pPr>
              <w:rPr>
                <w:noProof/>
              </w:rPr>
            </w:pPr>
            <w:r w:rsidRPr="00961931">
              <w:rPr>
                <w:noProof/>
                <w:sz w:val="19"/>
              </w:rPr>
              <w:t>Tương ứng struct/settings.dart. Tách biệt quy tắc nghiệp vụ: Xác thực dữ liệu đầu vào, thuật toán DocumentStats, quản lý chế độ xem và cấu hình ứng dụng.</w:t>
            </w:r>
          </w:p>
        </w:tc>
      </w:tr>
      <w:tr w:rsidR="00AD05E5" w:rsidRPr="00961931" w14:paraId="2E9F80FF" w14:textId="77777777">
        <w:trPr>
          <w:jc w:val="center"/>
        </w:trPr>
        <w:tc>
          <w:tcPr>
            <w:tcW w:w="2160" w:type="dxa"/>
            <w:shd w:val="clear" w:color="auto" w:fill="FFFFFF"/>
            <w:tcMar>
              <w:top w:w="80" w:type="dxa"/>
              <w:left w:w="100" w:type="dxa"/>
              <w:bottom w:w="80" w:type="dxa"/>
              <w:right w:w="100" w:type="dxa"/>
            </w:tcMar>
          </w:tcPr>
          <w:p w14:paraId="6A8EE85E" w14:textId="77777777" w:rsidR="00AD05E5" w:rsidRPr="00961931" w:rsidRDefault="00000000">
            <w:pPr>
              <w:rPr>
                <w:noProof/>
              </w:rPr>
            </w:pPr>
            <w:r w:rsidRPr="00961931">
              <w:rPr>
                <w:b/>
                <w:noProof/>
                <w:sz w:val="19"/>
              </w:rPr>
              <w:lastRenderedPageBreak/>
              <w:t>Tầng Pages</w:t>
            </w:r>
            <w:r w:rsidRPr="00961931">
              <w:rPr>
                <w:b/>
                <w:noProof/>
                <w:sz w:val="19"/>
              </w:rPr>
              <w:br/>
              <w:t>(View Layer)</w:t>
            </w:r>
          </w:p>
        </w:tc>
        <w:tc>
          <w:tcPr>
            <w:tcW w:w="3600" w:type="dxa"/>
            <w:shd w:val="clear" w:color="auto" w:fill="FFFFFF"/>
            <w:tcMar>
              <w:top w:w="80" w:type="dxa"/>
              <w:left w:w="100" w:type="dxa"/>
              <w:bottom w:w="80" w:type="dxa"/>
              <w:right w:w="100" w:type="dxa"/>
            </w:tcMar>
          </w:tcPr>
          <w:p w14:paraId="0775476D" w14:textId="77777777" w:rsidR="00AD05E5" w:rsidRPr="00961931" w:rsidRDefault="00000000">
            <w:pPr>
              <w:rPr>
                <w:noProof/>
              </w:rPr>
            </w:pPr>
            <w:r w:rsidRPr="00961931">
              <w:rPr>
                <w:noProof/>
                <w:sz w:val="19"/>
              </w:rPr>
              <w:t>lib/pages/homePage.dart</w:t>
            </w:r>
            <w:r w:rsidRPr="00961931">
              <w:rPr>
                <w:noProof/>
                <w:sz w:val="19"/>
              </w:rPr>
              <w:br/>
              <w:t>lib/pages/addEditDocumentPage.dart</w:t>
            </w:r>
            <w:r w:rsidRPr="00961931">
              <w:rPr>
                <w:noProof/>
                <w:sz w:val="19"/>
              </w:rPr>
              <w:br/>
              <w:t>lib/pages/documentDetailPage.dart</w:t>
            </w:r>
            <w:r w:rsidRPr="00961931">
              <w:rPr>
                <w:noProof/>
                <w:sz w:val="19"/>
              </w:rPr>
              <w:br/>
              <w:t>lib/pages/subjectsPage.dart</w:t>
            </w:r>
          </w:p>
        </w:tc>
        <w:tc>
          <w:tcPr>
            <w:tcW w:w="3888" w:type="dxa"/>
            <w:shd w:val="clear" w:color="auto" w:fill="FFFFFF"/>
            <w:tcMar>
              <w:top w:w="80" w:type="dxa"/>
              <w:left w:w="100" w:type="dxa"/>
              <w:bottom w:w="80" w:type="dxa"/>
              <w:right w:w="100" w:type="dxa"/>
            </w:tcMar>
          </w:tcPr>
          <w:p w14:paraId="3941DBF1" w14:textId="77777777" w:rsidR="00AD05E5" w:rsidRPr="00961931" w:rsidRDefault="00000000">
            <w:pPr>
              <w:rPr>
                <w:noProof/>
              </w:rPr>
            </w:pPr>
            <w:r w:rsidRPr="00961931">
              <w:rPr>
                <w:noProof/>
                <w:sz w:val="19"/>
              </w:rPr>
              <w:t>Tương ứng thư mục pages/ trong Cashew. Chứa các màn hình độc lập, giao tiếp với CSDL hoàn toàn thông qua tầng struct/ và databaseGlobal.</w:t>
            </w:r>
          </w:p>
        </w:tc>
      </w:tr>
      <w:tr w:rsidR="00AD05E5" w:rsidRPr="00961931" w14:paraId="60E6AFC5" w14:textId="77777777">
        <w:trPr>
          <w:jc w:val="center"/>
        </w:trPr>
        <w:tc>
          <w:tcPr>
            <w:tcW w:w="2160" w:type="dxa"/>
            <w:shd w:val="clear" w:color="auto" w:fill="FFFFFF"/>
            <w:tcMar>
              <w:top w:w="80" w:type="dxa"/>
              <w:left w:w="100" w:type="dxa"/>
              <w:bottom w:w="80" w:type="dxa"/>
              <w:right w:w="100" w:type="dxa"/>
            </w:tcMar>
          </w:tcPr>
          <w:p w14:paraId="38248550" w14:textId="77777777" w:rsidR="00AD05E5" w:rsidRPr="00961931" w:rsidRDefault="00000000">
            <w:pPr>
              <w:rPr>
                <w:noProof/>
              </w:rPr>
            </w:pPr>
            <w:r w:rsidRPr="00961931">
              <w:rPr>
                <w:b/>
                <w:noProof/>
                <w:sz w:val="19"/>
              </w:rPr>
              <w:t>Tầng Widgets</w:t>
            </w:r>
            <w:r w:rsidRPr="00961931">
              <w:rPr>
                <w:b/>
                <w:noProof/>
                <w:sz w:val="19"/>
              </w:rPr>
              <w:br/>
              <w:t>(Component Layer)</w:t>
            </w:r>
          </w:p>
        </w:tc>
        <w:tc>
          <w:tcPr>
            <w:tcW w:w="3600" w:type="dxa"/>
            <w:shd w:val="clear" w:color="auto" w:fill="FFFFFF"/>
            <w:tcMar>
              <w:top w:w="80" w:type="dxa"/>
              <w:left w:w="100" w:type="dxa"/>
              <w:bottom w:w="80" w:type="dxa"/>
              <w:right w:w="100" w:type="dxa"/>
            </w:tcMar>
          </w:tcPr>
          <w:p w14:paraId="6C1B1D42" w14:textId="77777777" w:rsidR="00AD05E5" w:rsidRPr="00961931" w:rsidRDefault="00000000">
            <w:pPr>
              <w:rPr>
                <w:noProof/>
              </w:rPr>
            </w:pPr>
            <w:r w:rsidRPr="00961931">
              <w:rPr>
                <w:noProof/>
                <w:sz w:val="19"/>
              </w:rPr>
              <w:t>lib/widgets/documentCard.dart</w:t>
            </w:r>
            <w:r w:rsidRPr="00961931">
              <w:rPr>
                <w:noProof/>
                <w:sz w:val="19"/>
              </w:rPr>
              <w:br/>
              <w:t>lib/widgets/searchFilterBar.dart</w:t>
            </w:r>
            <w:r w:rsidRPr="00961931">
              <w:rPr>
                <w:noProof/>
                <w:sz w:val="19"/>
              </w:rPr>
              <w:br/>
              <w:t>lib/widgets/statSummaryCards.dart</w:t>
            </w:r>
            <w:r w:rsidRPr="00961931">
              <w:rPr>
                <w:noProof/>
                <w:sz w:val="19"/>
              </w:rPr>
              <w:br/>
              <w:t>lib/widgets/typeBadge.dart</w:t>
            </w:r>
          </w:p>
        </w:tc>
        <w:tc>
          <w:tcPr>
            <w:tcW w:w="3888" w:type="dxa"/>
            <w:shd w:val="clear" w:color="auto" w:fill="FFFFFF"/>
            <w:tcMar>
              <w:top w:w="80" w:type="dxa"/>
              <w:left w:w="100" w:type="dxa"/>
              <w:bottom w:w="80" w:type="dxa"/>
              <w:right w:w="100" w:type="dxa"/>
            </w:tcMar>
          </w:tcPr>
          <w:p w14:paraId="673E6CF4" w14:textId="77777777" w:rsidR="00AD05E5" w:rsidRPr="00961931" w:rsidRDefault="00000000">
            <w:pPr>
              <w:rPr>
                <w:noProof/>
              </w:rPr>
            </w:pPr>
            <w:r w:rsidRPr="00961931">
              <w:rPr>
                <w:noProof/>
                <w:sz w:val="19"/>
              </w:rPr>
              <w:t>Tương ứng thư mục widgets/ trong Cashew. Chứa các thành phần giao diện nhỏ, có tính tái sử dụng cao, không gắn chặt logic lưu trữ.</w:t>
            </w:r>
          </w:p>
        </w:tc>
      </w:tr>
    </w:tbl>
    <w:p w14:paraId="0CF1FE53" w14:textId="77777777" w:rsidR="00AD05E5" w:rsidRPr="00961931" w:rsidRDefault="00AD05E5">
      <w:pPr>
        <w:spacing w:after="240"/>
        <w:rPr>
          <w:noProof/>
        </w:rPr>
      </w:pPr>
    </w:p>
    <w:tbl>
      <w:tblPr>
        <w:tblW w:w="0" w:type="auto"/>
        <w:jc w:val="center"/>
        <w:tblLook w:val="04A0" w:firstRow="1" w:lastRow="0" w:firstColumn="1" w:lastColumn="0" w:noHBand="0" w:noVBand="1"/>
      </w:tblPr>
      <w:tblGrid>
        <w:gridCol w:w="9360"/>
      </w:tblGrid>
      <w:tr w:rsidR="00AD05E5" w:rsidRPr="00961931" w14:paraId="01166D26" w14:textId="77777777">
        <w:trPr>
          <w:jc w:val="center"/>
        </w:trPr>
        <w:tc>
          <w:tcPr>
            <w:tcW w:w="9360" w:type="dxa"/>
            <w:tcBorders>
              <w:left w:val="single" w:sz="18" w:space="0" w:color="94A3B8"/>
            </w:tcBorders>
            <w:shd w:val="clear" w:color="auto" w:fill="F8FAFC"/>
            <w:tcMar>
              <w:top w:w="120" w:type="dxa"/>
              <w:left w:w="160" w:type="dxa"/>
              <w:bottom w:w="120" w:type="dxa"/>
              <w:right w:w="160" w:type="dxa"/>
            </w:tcMar>
          </w:tcPr>
          <w:p w14:paraId="3AB65CE4" w14:textId="77777777" w:rsidR="00AD05E5" w:rsidRPr="00961931" w:rsidRDefault="00000000">
            <w:pPr>
              <w:spacing w:before="40" w:after="40"/>
              <w:rPr>
                <w:noProof/>
              </w:rPr>
            </w:pPr>
            <w:r w:rsidRPr="00961931">
              <w:rPr>
                <w:b/>
                <w:noProof/>
                <w:color w:val="334155"/>
                <w:sz w:val="20"/>
              </w:rPr>
              <w:t xml:space="preserve">Nguyên tắc phân tầng: </w:t>
            </w:r>
            <w:r w:rsidRPr="00961931">
              <w:rPr>
                <w:noProof/>
                <w:color w:val="475569"/>
                <w:sz w:val="20"/>
              </w:rPr>
              <w:t>Nguyên tắc kiến trúc cốt lõi: Tầng UI (Pages/Widgets) không bao giờ trực tiếp tạo hoặc thực thi câu lệnh SQL raw query. Mọi thao tác truy xuất hoặc cập nhật bắt buộc phải đi qua DocumentService hoặc AppDatabase. Điều này giúp mã nguồn có tính mô-đun cao, dễ dàng thay thế tầng lưu trữ mà không ảnh hưởng đến giao diện người dùng.</w:t>
            </w:r>
          </w:p>
        </w:tc>
      </w:tr>
    </w:tbl>
    <w:p w14:paraId="546607DF" w14:textId="77777777" w:rsidR="00AD05E5" w:rsidRPr="00961931" w:rsidRDefault="00AD05E5">
      <w:pPr>
        <w:spacing w:after="80"/>
        <w:rPr>
          <w:noProof/>
        </w:rPr>
      </w:pPr>
    </w:p>
    <w:p w14:paraId="6948D146" w14:textId="77777777" w:rsidR="00AD05E5" w:rsidRPr="00961931" w:rsidRDefault="00000000">
      <w:pPr>
        <w:keepNext/>
        <w:spacing w:before="320" w:after="120"/>
        <w:rPr>
          <w:noProof/>
        </w:rPr>
      </w:pPr>
      <w:r w:rsidRPr="00961931">
        <w:rPr>
          <w:b/>
          <w:noProof/>
          <w:color w:val="0F172A"/>
          <w:sz w:val="27"/>
        </w:rPr>
        <w:t>MỤC III: TRIỂN KHAI CÁC CHỨC NĂNG CỐT LÕI (CHECKLIST 3)</w:t>
      </w:r>
    </w:p>
    <w:p w14:paraId="299158E0" w14:textId="77777777" w:rsidR="00AD05E5" w:rsidRPr="00961931" w:rsidRDefault="00000000">
      <w:pPr>
        <w:keepNext/>
        <w:spacing w:before="240" w:after="80"/>
        <w:rPr>
          <w:noProof/>
        </w:rPr>
      </w:pPr>
      <w:r w:rsidRPr="00961931">
        <w:rPr>
          <w:b/>
          <w:noProof/>
          <w:color w:val="1E293B"/>
          <w:sz w:val="23"/>
        </w:rPr>
        <w:t>3.1. Các chức năng nghiệp vụ CRUD</w:t>
      </w:r>
    </w:p>
    <w:p w14:paraId="480B592C" w14:textId="77777777" w:rsidR="00AD05E5" w:rsidRPr="00961931" w:rsidRDefault="00000000">
      <w:pPr>
        <w:rPr>
          <w:noProof/>
        </w:rPr>
      </w:pPr>
      <w:r w:rsidRPr="00961931">
        <w:rPr>
          <w:noProof/>
        </w:rPr>
        <w:t>1. Thêm mới tài liệu (Create): Màn hình AddEditDocumentPage cho phép người dùng nhập đầy đủ các trường thông tin: Tiêu đề (bắt buộc), Chọn môn học từ danh sách, Chọn loại tài liệu, Ngày giờ hạn nộp (DatePicker &amp; TimePicker), Đường dẫn tệp hoặc liên kết URL, Định dạng tệp và Dung lượng, Ghi chú vắn tắt. Form được kiểm tra validation trước khi lưu.</w:t>
      </w:r>
    </w:p>
    <w:p w14:paraId="7668D7FB" w14:textId="77777777" w:rsidR="00AD05E5" w:rsidRPr="00961931" w:rsidRDefault="00000000">
      <w:pPr>
        <w:rPr>
          <w:noProof/>
        </w:rPr>
      </w:pPr>
      <w:r w:rsidRPr="00961931">
        <w:rPr>
          <w:noProof/>
        </w:rPr>
        <w:t>2. Chỉnh sửa tài liệu (Update): Cho phép sửa đổi thông tin của tài liệu đã có. Hỗ trợ thao tác nhanh chuyển đổi trạng thái hoàn thành bài tập (toggle completed) ngay tại menu thẻ hoặc màn hình chi tiết.</w:t>
      </w:r>
    </w:p>
    <w:p w14:paraId="2F32A0B6" w14:textId="77777777" w:rsidR="00AD05E5" w:rsidRPr="00961931" w:rsidRDefault="00000000">
      <w:pPr>
        <w:rPr>
          <w:noProof/>
        </w:rPr>
      </w:pPr>
      <w:r w:rsidRPr="00961931">
        <w:rPr>
          <w:noProof/>
        </w:rPr>
        <w:t>3. Xóa tài liệu (Delete): Tích hợp hộp thoại xác nhận AppFunctions.showConfirmDialog trước khi thực hiện xóa. Hỗ trợ xóa lan truyền khi xóa môn học tại SubjectsManagementPage.</w:t>
      </w:r>
    </w:p>
    <w:p w14:paraId="444C2894" w14:textId="77777777" w:rsidR="00AD05E5" w:rsidRPr="00961931" w:rsidRDefault="00000000">
      <w:pPr>
        <w:rPr>
          <w:noProof/>
        </w:rPr>
      </w:pPr>
      <w:r w:rsidRPr="00961931">
        <w:rPr>
          <w:noProof/>
        </w:rPr>
        <w:t>4. Quản lý Môn học (Subjects Management): Màn hình chuyên biệt cho phép thêm môn học mới với mã màu sắc nhận diện tự chọn hoặc xóa môn học hiện hữu.</w:t>
      </w:r>
    </w:p>
    <w:p w14:paraId="38BD9407" w14:textId="77777777" w:rsidR="00AD05E5" w:rsidRPr="00961931" w:rsidRDefault="00000000">
      <w:pPr>
        <w:keepNext/>
        <w:spacing w:before="240" w:after="80"/>
        <w:rPr>
          <w:noProof/>
        </w:rPr>
      </w:pPr>
      <w:r w:rsidRPr="00961931">
        <w:rPr>
          <w:b/>
          <w:noProof/>
          <w:color w:val="1E293B"/>
          <w:sz w:val="23"/>
        </w:rPr>
        <w:t>3.2. Chức năng Tìm kiếm và Lọc dữ liệu</w:t>
      </w:r>
    </w:p>
    <w:p w14:paraId="5BE49759" w14:textId="77777777" w:rsidR="00AD05E5" w:rsidRPr="00961931" w:rsidRDefault="00000000">
      <w:pPr>
        <w:rPr>
          <w:noProof/>
        </w:rPr>
      </w:pPr>
      <w:r w:rsidRPr="00961931">
        <w:rPr>
          <w:noProof/>
        </w:rPr>
        <w:t>• Tìm kiếm từ khóa: Thanh tìm kiếm SearchFilterBar cập nhật danh sách tức thời khi người dùng nhập ký tự. Câu lệnh truy vấn SQL sử dụng mệnh đề: (title LIKE '%query%' OR note LIKE '%query%').</w:t>
      </w:r>
    </w:p>
    <w:p w14:paraId="6B8F241F" w14:textId="77777777" w:rsidR="00AD05E5" w:rsidRPr="00961931" w:rsidRDefault="00000000">
      <w:pPr>
        <w:rPr>
          <w:noProof/>
        </w:rPr>
      </w:pPr>
      <w:r w:rsidRPr="00961931">
        <w:rPr>
          <w:noProof/>
        </w:rPr>
        <w:t>• Lọc theo Môn học: Trình đơn lựa chọn môn học tích hợp trên thanh công cụ cho phép lọc danh sách theo môn học cụ thể hoặc hiển thị tất cả môn.</w:t>
      </w:r>
    </w:p>
    <w:p w14:paraId="6D699D97" w14:textId="77777777" w:rsidR="00AD05E5" w:rsidRPr="00961931" w:rsidRDefault="00000000">
      <w:pPr>
        <w:rPr>
          <w:noProof/>
        </w:rPr>
      </w:pPr>
      <w:r w:rsidRPr="00961931">
        <w:rPr>
          <w:noProof/>
        </w:rPr>
        <w:t>• Lọc theo Loại tài liệu: Dải nút lọc ngang cho phép chuyển đổi nhanh giữa: Tất cả, Bài giảng, Bài tập, Tham khảo, Đề thi.</w:t>
      </w:r>
    </w:p>
    <w:p w14:paraId="07CF8C17" w14:textId="77777777" w:rsidR="00AD05E5" w:rsidRPr="00961931" w:rsidRDefault="00000000">
      <w:pPr>
        <w:rPr>
          <w:noProof/>
        </w:rPr>
      </w:pPr>
      <w:r w:rsidRPr="00961931">
        <w:rPr>
          <w:noProof/>
        </w:rPr>
        <w:lastRenderedPageBreak/>
        <w:t>• Lọc trạng thái: Thanh chỉ số StatSummaryCards cho phép nhấn vào 'Bài tập chờ' để lọc các bài tập chưa hoàn thành, hoặc 'Quan trọng' để lọc các tài liệu có đánh dấu sao.</w:t>
      </w:r>
    </w:p>
    <w:p w14:paraId="403E06ED" w14:textId="77777777" w:rsidR="00AD05E5" w:rsidRPr="00961931" w:rsidRDefault="00000000">
      <w:pPr>
        <w:keepNext/>
        <w:spacing w:before="240" w:after="80"/>
        <w:rPr>
          <w:noProof/>
        </w:rPr>
      </w:pPr>
      <w:r w:rsidRPr="00961931">
        <w:rPr>
          <w:b/>
          <w:noProof/>
          <w:color w:val="1E293B"/>
          <w:sz w:val="23"/>
        </w:rPr>
        <w:t>3.3. Tối ưu hóa Giao diện Người dùng (UI/UX) theo chuẩn Material Design 3</w:t>
      </w:r>
    </w:p>
    <w:p w14:paraId="269C9142" w14:textId="77777777" w:rsidR="00AD05E5" w:rsidRPr="00961931" w:rsidRDefault="00000000">
      <w:pPr>
        <w:rPr>
          <w:noProof/>
        </w:rPr>
      </w:pPr>
      <w:r w:rsidRPr="00961931">
        <w:rPr>
          <w:noProof/>
        </w:rPr>
        <w:t>Để khắc phục hiện tượng giao diện bị rối mắt và đảm bảo tính đơn giản, thanh lịch của ứng dụng di động, hệ thống giao diện đã được tái thiết kế theo các nguyên tắc chuẩn:</w:t>
      </w:r>
    </w:p>
    <w:p w14:paraId="5F7D5EAD" w14:textId="77777777" w:rsidR="00AD05E5" w:rsidRPr="00961931" w:rsidRDefault="00000000">
      <w:pPr>
        <w:rPr>
          <w:noProof/>
        </w:rPr>
      </w:pPr>
      <w:r w:rsidRPr="00961931">
        <w:rPr>
          <w:noProof/>
        </w:rPr>
        <w:t>• Tinh gọn khu vực đầu trang (Header Area): Thay vì xếp chồng nhiều dải thẻ và thanh cuộn ngang gây chiếm dụng không gian, giao diện tích hợp thanh tìm kiếm và dải lọc môn học/loại tài liệu vào một hàng duy nhất.</w:t>
      </w:r>
    </w:p>
    <w:p w14:paraId="67A5FA8C" w14:textId="77777777" w:rsidR="00AD05E5" w:rsidRPr="00961931" w:rsidRDefault="00000000">
      <w:pPr>
        <w:rPr>
          <w:noProof/>
        </w:rPr>
      </w:pPr>
      <w:r w:rsidRPr="00961931">
        <w:rPr>
          <w:noProof/>
        </w:rPr>
        <w:t>• Thanh chỉ số (Metric Segmented Bar): Chuyển đổi khối thẻ thống kê cồng kềnh thành một thanh chỉ số 3 phân đoạn phẳng (Tài liệu, Bài tập chờ, Quan trọng) với chiều cao chỉ 52dp, vừa hiển thị số liệu vừa đóng vai trò nút lọc tương tác nhanh.</w:t>
      </w:r>
    </w:p>
    <w:p w14:paraId="6589B5AF" w14:textId="77777777" w:rsidR="00AD05E5" w:rsidRPr="00961931" w:rsidRDefault="00000000">
      <w:pPr>
        <w:rPr>
          <w:noProof/>
        </w:rPr>
      </w:pPr>
      <w:r w:rsidRPr="00961931">
        <w:rPr>
          <w:noProof/>
        </w:rPr>
        <w:t>• Thẻ tài liệu tinh giản (Minimalist Document Card): Thẻ hiển thị DocumentCard tập trung vào tiêu đề và thông tin môn học, chuyển các thao tác phụ (sửa, đổi trạng thái, xóa) vào menu ngữ cảnh 3 chấm (PopupMenuButton). Điều này loại bỏ các nút bấm thừa trên mặt thẻ, nâng cao độ thông thoáng và khả năng đọc.</w:t>
      </w:r>
    </w:p>
    <w:p w14:paraId="6F0BD8D5" w14:textId="77777777" w:rsidR="00AD05E5" w:rsidRPr="00961931" w:rsidRDefault="00000000">
      <w:pPr>
        <w:rPr>
          <w:noProof/>
        </w:rPr>
      </w:pPr>
      <w:r w:rsidRPr="00961931">
        <w:rPr>
          <w:noProof/>
        </w:rPr>
        <w:t>• Hệ thống màu sắc nhã nhặn: Sử dụng bảng màu Slate Indigo với màu nền sáng dịu (#F8FAFC) và các huy hiệu phân loại dạng Tonal Pill nhẹ nhàng, tránh lạm dụng màu sắc sặc sỡ.</w:t>
      </w:r>
    </w:p>
    <w:p w14:paraId="348A508D" w14:textId="77777777" w:rsidR="00AD05E5" w:rsidRPr="00961931" w:rsidRDefault="00000000">
      <w:pPr>
        <w:keepNext/>
        <w:spacing w:before="320" w:after="120"/>
        <w:rPr>
          <w:noProof/>
        </w:rPr>
      </w:pPr>
      <w:r w:rsidRPr="00961931">
        <w:rPr>
          <w:b/>
          <w:noProof/>
          <w:color w:val="0F172A"/>
          <w:sz w:val="27"/>
        </w:rPr>
        <w:t>MỤC IV: KIỂM THỬ TÍNH ĐÚNG ĐẮN CỦA VIỆC PHÂN TÁCH LỚP (CHECKLIST 4)</w:t>
      </w:r>
    </w:p>
    <w:p w14:paraId="3940FDBA" w14:textId="77777777" w:rsidR="00AD05E5" w:rsidRPr="00961931" w:rsidRDefault="00000000">
      <w:pPr>
        <w:rPr>
          <w:noProof/>
        </w:rPr>
      </w:pPr>
      <w:r w:rsidRPr="00961931">
        <w:rPr>
          <w:noProof/>
        </w:rPr>
        <w:t>Để kiểm chứng tính độc lập và đúng đắn giữa các tầng trong kiến trúc Cashew, hệ thống đã được kiểm thử tự động toàn diện qua 3 bộ test tương ứng với 3 tầng xử lý:</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036"/>
        <w:gridCol w:w="2794"/>
        <w:gridCol w:w="3510"/>
        <w:gridCol w:w="1220"/>
      </w:tblGrid>
      <w:tr w:rsidR="00AD05E5" w:rsidRPr="00961931" w14:paraId="60786D78" w14:textId="77777777">
        <w:trPr>
          <w:jc w:val="center"/>
        </w:trPr>
        <w:tc>
          <w:tcPr>
            <w:tcW w:w="2160" w:type="dxa"/>
            <w:shd w:val="clear" w:color="auto" w:fill="F1F5F9"/>
            <w:tcMar>
              <w:top w:w="100" w:type="dxa"/>
              <w:left w:w="100" w:type="dxa"/>
              <w:bottom w:w="100" w:type="dxa"/>
              <w:right w:w="100" w:type="dxa"/>
            </w:tcMar>
          </w:tcPr>
          <w:p w14:paraId="0D528D82" w14:textId="77777777" w:rsidR="00AD05E5" w:rsidRPr="00961931" w:rsidRDefault="00000000">
            <w:pPr>
              <w:rPr>
                <w:noProof/>
              </w:rPr>
            </w:pPr>
            <w:r w:rsidRPr="00961931">
              <w:rPr>
                <w:b/>
                <w:noProof/>
                <w:color w:val="0F172A"/>
                <w:sz w:val="19"/>
              </w:rPr>
              <w:t>Tầng kiểm thử</w:t>
            </w:r>
          </w:p>
        </w:tc>
        <w:tc>
          <w:tcPr>
            <w:tcW w:w="2880" w:type="dxa"/>
            <w:shd w:val="clear" w:color="auto" w:fill="F1F5F9"/>
            <w:tcMar>
              <w:top w:w="100" w:type="dxa"/>
              <w:left w:w="100" w:type="dxa"/>
              <w:bottom w:w="100" w:type="dxa"/>
              <w:right w:w="100" w:type="dxa"/>
            </w:tcMar>
          </w:tcPr>
          <w:p w14:paraId="330B6BE6" w14:textId="77777777" w:rsidR="00AD05E5" w:rsidRPr="00961931" w:rsidRDefault="00000000">
            <w:pPr>
              <w:rPr>
                <w:noProof/>
              </w:rPr>
            </w:pPr>
            <w:r w:rsidRPr="00961931">
              <w:rPr>
                <w:b/>
                <w:noProof/>
                <w:color w:val="0F172A"/>
                <w:sz w:val="19"/>
              </w:rPr>
              <w:t>Tệp mã nguồn kiểm thử</w:t>
            </w:r>
          </w:p>
        </w:tc>
        <w:tc>
          <w:tcPr>
            <w:tcW w:w="3744" w:type="dxa"/>
            <w:shd w:val="clear" w:color="auto" w:fill="F1F5F9"/>
            <w:tcMar>
              <w:top w:w="100" w:type="dxa"/>
              <w:left w:w="100" w:type="dxa"/>
              <w:bottom w:w="100" w:type="dxa"/>
              <w:right w:w="100" w:type="dxa"/>
            </w:tcMar>
          </w:tcPr>
          <w:p w14:paraId="58372ED2" w14:textId="77777777" w:rsidR="00AD05E5" w:rsidRPr="00961931" w:rsidRDefault="00000000">
            <w:pPr>
              <w:rPr>
                <w:noProof/>
              </w:rPr>
            </w:pPr>
            <w:r w:rsidRPr="00961931">
              <w:rPr>
                <w:b/>
                <w:noProof/>
                <w:color w:val="0F172A"/>
                <w:sz w:val="19"/>
              </w:rPr>
              <w:t>Nội dung và phạm vi kiểm tra</w:t>
            </w:r>
          </w:p>
        </w:tc>
        <w:tc>
          <w:tcPr>
            <w:tcW w:w="1296" w:type="dxa"/>
            <w:shd w:val="clear" w:color="auto" w:fill="F1F5F9"/>
            <w:tcMar>
              <w:top w:w="100" w:type="dxa"/>
              <w:left w:w="100" w:type="dxa"/>
              <w:bottom w:w="100" w:type="dxa"/>
              <w:right w:w="100" w:type="dxa"/>
            </w:tcMar>
          </w:tcPr>
          <w:p w14:paraId="580C0714" w14:textId="77777777" w:rsidR="00AD05E5" w:rsidRPr="00961931" w:rsidRDefault="00000000">
            <w:pPr>
              <w:jc w:val="center"/>
              <w:rPr>
                <w:noProof/>
              </w:rPr>
            </w:pPr>
            <w:r w:rsidRPr="00961931">
              <w:rPr>
                <w:b/>
                <w:noProof/>
                <w:color w:val="0F172A"/>
                <w:sz w:val="19"/>
              </w:rPr>
              <w:t>Kết quả</w:t>
            </w:r>
          </w:p>
        </w:tc>
      </w:tr>
      <w:tr w:rsidR="00AD05E5" w:rsidRPr="00961931" w14:paraId="559D214E" w14:textId="77777777">
        <w:trPr>
          <w:jc w:val="center"/>
        </w:trPr>
        <w:tc>
          <w:tcPr>
            <w:tcW w:w="2160" w:type="dxa"/>
            <w:shd w:val="clear" w:color="auto" w:fill="FFFFFF"/>
            <w:tcMar>
              <w:top w:w="80" w:type="dxa"/>
              <w:left w:w="100" w:type="dxa"/>
              <w:bottom w:w="80" w:type="dxa"/>
              <w:right w:w="100" w:type="dxa"/>
            </w:tcMar>
          </w:tcPr>
          <w:p w14:paraId="070C8152" w14:textId="77777777" w:rsidR="00AD05E5" w:rsidRPr="00961931" w:rsidRDefault="00000000">
            <w:pPr>
              <w:rPr>
                <w:noProof/>
              </w:rPr>
            </w:pPr>
            <w:r w:rsidRPr="00961931">
              <w:rPr>
                <w:b/>
                <w:noProof/>
                <w:sz w:val="19"/>
              </w:rPr>
              <w:t>Tầng Database</w:t>
            </w:r>
            <w:r w:rsidRPr="00961931">
              <w:rPr>
                <w:b/>
                <w:noProof/>
                <w:sz w:val="19"/>
              </w:rPr>
              <w:br/>
              <w:t>(Data Layer)</w:t>
            </w:r>
          </w:p>
        </w:tc>
        <w:tc>
          <w:tcPr>
            <w:tcW w:w="2880" w:type="dxa"/>
            <w:shd w:val="clear" w:color="auto" w:fill="FFFFFF"/>
            <w:tcMar>
              <w:top w:w="80" w:type="dxa"/>
              <w:left w:w="100" w:type="dxa"/>
              <w:bottom w:w="80" w:type="dxa"/>
              <w:right w:w="100" w:type="dxa"/>
            </w:tcMar>
          </w:tcPr>
          <w:p w14:paraId="05C9C969" w14:textId="77777777" w:rsidR="00AD05E5" w:rsidRPr="00961931" w:rsidRDefault="00000000">
            <w:pPr>
              <w:rPr>
                <w:noProof/>
              </w:rPr>
            </w:pPr>
            <w:r w:rsidRPr="00961931">
              <w:rPr>
                <w:noProof/>
                <w:sz w:val="19"/>
              </w:rPr>
              <w:t>test/database_test.dart</w:t>
            </w:r>
          </w:p>
        </w:tc>
        <w:tc>
          <w:tcPr>
            <w:tcW w:w="3744" w:type="dxa"/>
            <w:shd w:val="clear" w:color="auto" w:fill="FFFFFF"/>
            <w:tcMar>
              <w:top w:w="80" w:type="dxa"/>
              <w:left w:w="100" w:type="dxa"/>
              <w:bottom w:w="80" w:type="dxa"/>
              <w:right w:w="100" w:type="dxa"/>
            </w:tcMar>
          </w:tcPr>
          <w:p w14:paraId="2940717A" w14:textId="77777777" w:rsidR="00AD05E5" w:rsidRPr="00961931" w:rsidRDefault="00000000">
            <w:pPr>
              <w:rPr>
                <w:noProof/>
              </w:rPr>
            </w:pPr>
            <w:r w:rsidRPr="00961931">
              <w:rPr>
                <w:noProof/>
                <w:sz w:val="19"/>
              </w:rPr>
              <w:t>6 test cases: Khởi tạo CSDL in-memory SQLite, nạp seed data, thực thi CRUD, truy vấn WHERE LIKE, kiểm tra ràng buộc xóa lan truyền (cascade delete).</w:t>
            </w:r>
          </w:p>
        </w:tc>
        <w:tc>
          <w:tcPr>
            <w:tcW w:w="1296" w:type="dxa"/>
            <w:shd w:val="clear" w:color="auto" w:fill="FFFFFF"/>
            <w:tcMar>
              <w:top w:w="80" w:type="dxa"/>
              <w:left w:w="100" w:type="dxa"/>
              <w:bottom w:w="80" w:type="dxa"/>
              <w:right w:w="100" w:type="dxa"/>
            </w:tcMar>
          </w:tcPr>
          <w:p w14:paraId="284E0EDE" w14:textId="77777777" w:rsidR="00AD05E5" w:rsidRPr="00961931" w:rsidRDefault="00000000">
            <w:pPr>
              <w:jc w:val="center"/>
              <w:rPr>
                <w:noProof/>
              </w:rPr>
            </w:pPr>
            <w:r w:rsidRPr="00961931">
              <w:rPr>
                <w:b/>
                <w:noProof/>
                <w:sz w:val="19"/>
              </w:rPr>
              <w:t>6/6 Pass</w:t>
            </w:r>
          </w:p>
        </w:tc>
      </w:tr>
      <w:tr w:rsidR="00AD05E5" w:rsidRPr="00961931" w14:paraId="162470AE" w14:textId="77777777">
        <w:trPr>
          <w:jc w:val="center"/>
        </w:trPr>
        <w:tc>
          <w:tcPr>
            <w:tcW w:w="2160" w:type="dxa"/>
            <w:shd w:val="clear" w:color="auto" w:fill="FFFFFF"/>
            <w:tcMar>
              <w:top w:w="80" w:type="dxa"/>
              <w:left w:w="100" w:type="dxa"/>
              <w:bottom w:w="80" w:type="dxa"/>
              <w:right w:w="100" w:type="dxa"/>
            </w:tcMar>
          </w:tcPr>
          <w:p w14:paraId="08139231" w14:textId="77777777" w:rsidR="00AD05E5" w:rsidRPr="00961931" w:rsidRDefault="00000000">
            <w:pPr>
              <w:rPr>
                <w:noProof/>
              </w:rPr>
            </w:pPr>
            <w:r w:rsidRPr="00961931">
              <w:rPr>
                <w:b/>
                <w:noProof/>
                <w:sz w:val="19"/>
              </w:rPr>
              <w:t>Tầng Nghiệp vụ</w:t>
            </w:r>
            <w:r w:rsidRPr="00961931">
              <w:rPr>
                <w:b/>
                <w:noProof/>
                <w:sz w:val="19"/>
              </w:rPr>
              <w:br/>
              <w:t>(Struct Layer)</w:t>
            </w:r>
          </w:p>
        </w:tc>
        <w:tc>
          <w:tcPr>
            <w:tcW w:w="2880" w:type="dxa"/>
            <w:shd w:val="clear" w:color="auto" w:fill="FFFFFF"/>
            <w:tcMar>
              <w:top w:w="80" w:type="dxa"/>
              <w:left w:w="100" w:type="dxa"/>
              <w:bottom w:w="80" w:type="dxa"/>
              <w:right w:w="100" w:type="dxa"/>
            </w:tcMar>
          </w:tcPr>
          <w:p w14:paraId="71DC2802" w14:textId="77777777" w:rsidR="00AD05E5" w:rsidRPr="00961931" w:rsidRDefault="00000000">
            <w:pPr>
              <w:rPr>
                <w:noProof/>
              </w:rPr>
            </w:pPr>
            <w:r w:rsidRPr="00961931">
              <w:rPr>
                <w:noProof/>
                <w:sz w:val="19"/>
              </w:rPr>
              <w:t>test/service_test.dart</w:t>
            </w:r>
          </w:p>
        </w:tc>
        <w:tc>
          <w:tcPr>
            <w:tcW w:w="3744" w:type="dxa"/>
            <w:shd w:val="clear" w:color="auto" w:fill="FFFFFF"/>
            <w:tcMar>
              <w:top w:w="80" w:type="dxa"/>
              <w:left w:w="100" w:type="dxa"/>
              <w:bottom w:w="80" w:type="dxa"/>
              <w:right w:w="100" w:type="dxa"/>
            </w:tcMar>
          </w:tcPr>
          <w:p w14:paraId="25F7B623" w14:textId="77777777" w:rsidR="00AD05E5" w:rsidRPr="00961931" w:rsidRDefault="00000000">
            <w:pPr>
              <w:rPr>
                <w:noProof/>
              </w:rPr>
            </w:pPr>
            <w:r w:rsidRPr="00961931">
              <w:rPr>
                <w:noProof/>
                <w:sz w:val="19"/>
              </w:rPr>
              <w:t>5 test cases: Kiểm tra hàm xác thực dữ liệu đầu vào (Validation), thuật toán tính toán DocumentStats, đếm bài tập quá hạn, ném ngoại lệ ArgumentError khi sai quy tắc.</w:t>
            </w:r>
          </w:p>
        </w:tc>
        <w:tc>
          <w:tcPr>
            <w:tcW w:w="1296" w:type="dxa"/>
            <w:shd w:val="clear" w:color="auto" w:fill="FFFFFF"/>
            <w:tcMar>
              <w:top w:w="80" w:type="dxa"/>
              <w:left w:w="100" w:type="dxa"/>
              <w:bottom w:w="80" w:type="dxa"/>
              <w:right w:w="100" w:type="dxa"/>
            </w:tcMar>
          </w:tcPr>
          <w:p w14:paraId="2B13154A" w14:textId="77777777" w:rsidR="00AD05E5" w:rsidRPr="00961931" w:rsidRDefault="00000000">
            <w:pPr>
              <w:jc w:val="center"/>
              <w:rPr>
                <w:noProof/>
              </w:rPr>
            </w:pPr>
            <w:r w:rsidRPr="00961931">
              <w:rPr>
                <w:b/>
                <w:noProof/>
                <w:sz w:val="19"/>
              </w:rPr>
              <w:t>5/5 Pass</w:t>
            </w:r>
          </w:p>
        </w:tc>
      </w:tr>
      <w:tr w:rsidR="00AD05E5" w:rsidRPr="00961931" w14:paraId="04CF77B0" w14:textId="77777777">
        <w:trPr>
          <w:jc w:val="center"/>
        </w:trPr>
        <w:tc>
          <w:tcPr>
            <w:tcW w:w="2160" w:type="dxa"/>
            <w:shd w:val="clear" w:color="auto" w:fill="FFFFFF"/>
            <w:tcMar>
              <w:top w:w="80" w:type="dxa"/>
              <w:left w:w="100" w:type="dxa"/>
              <w:bottom w:w="80" w:type="dxa"/>
              <w:right w:w="100" w:type="dxa"/>
            </w:tcMar>
          </w:tcPr>
          <w:p w14:paraId="0F0390EA" w14:textId="77777777" w:rsidR="00AD05E5" w:rsidRPr="00961931" w:rsidRDefault="00000000">
            <w:pPr>
              <w:rPr>
                <w:noProof/>
              </w:rPr>
            </w:pPr>
            <w:r w:rsidRPr="00961931">
              <w:rPr>
                <w:b/>
                <w:noProof/>
                <w:sz w:val="19"/>
              </w:rPr>
              <w:t>Tầng Giao diện</w:t>
            </w:r>
            <w:r w:rsidRPr="00961931">
              <w:rPr>
                <w:b/>
                <w:noProof/>
                <w:sz w:val="19"/>
              </w:rPr>
              <w:br/>
              <w:t>(UI Layer)</w:t>
            </w:r>
          </w:p>
        </w:tc>
        <w:tc>
          <w:tcPr>
            <w:tcW w:w="2880" w:type="dxa"/>
            <w:shd w:val="clear" w:color="auto" w:fill="FFFFFF"/>
            <w:tcMar>
              <w:top w:w="80" w:type="dxa"/>
              <w:left w:w="100" w:type="dxa"/>
              <w:bottom w:w="80" w:type="dxa"/>
              <w:right w:w="100" w:type="dxa"/>
            </w:tcMar>
          </w:tcPr>
          <w:p w14:paraId="16DB2259" w14:textId="77777777" w:rsidR="00AD05E5" w:rsidRPr="00961931" w:rsidRDefault="00000000">
            <w:pPr>
              <w:rPr>
                <w:noProof/>
              </w:rPr>
            </w:pPr>
            <w:r w:rsidRPr="00961931">
              <w:rPr>
                <w:noProof/>
                <w:sz w:val="19"/>
              </w:rPr>
              <w:t>test/widget_test.dart</w:t>
            </w:r>
          </w:p>
        </w:tc>
        <w:tc>
          <w:tcPr>
            <w:tcW w:w="3744" w:type="dxa"/>
            <w:shd w:val="clear" w:color="auto" w:fill="FFFFFF"/>
            <w:tcMar>
              <w:top w:w="80" w:type="dxa"/>
              <w:left w:w="100" w:type="dxa"/>
              <w:bottom w:w="80" w:type="dxa"/>
              <w:right w:w="100" w:type="dxa"/>
            </w:tcMar>
          </w:tcPr>
          <w:p w14:paraId="6FC172CA" w14:textId="77777777" w:rsidR="00AD05E5" w:rsidRPr="00961931" w:rsidRDefault="00000000">
            <w:pPr>
              <w:rPr>
                <w:noProof/>
              </w:rPr>
            </w:pPr>
            <w:r w:rsidRPr="00961931">
              <w:rPr>
                <w:noProof/>
                <w:sz w:val="19"/>
              </w:rPr>
              <w:t>1 test case tổng hợp: Dựng ứng dụng StudyDocApp, kiểm tra hiển thị AppBar, SearchBar, FAB, thanh chỉ số; tương tác chuyển đổi theme Sáng/Tối; mở màn hình thêm mới.</w:t>
            </w:r>
          </w:p>
        </w:tc>
        <w:tc>
          <w:tcPr>
            <w:tcW w:w="1296" w:type="dxa"/>
            <w:shd w:val="clear" w:color="auto" w:fill="FFFFFF"/>
            <w:tcMar>
              <w:top w:w="80" w:type="dxa"/>
              <w:left w:w="100" w:type="dxa"/>
              <w:bottom w:w="80" w:type="dxa"/>
              <w:right w:w="100" w:type="dxa"/>
            </w:tcMar>
          </w:tcPr>
          <w:p w14:paraId="6B5DB401" w14:textId="77777777" w:rsidR="00AD05E5" w:rsidRPr="00961931" w:rsidRDefault="00000000">
            <w:pPr>
              <w:jc w:val="center"/>
              <w:rPr>
                <w:noProof/>
              </w:rPr>
            </w:pPr>
            <w:r w:rsidRPr="00961931">
              <w:rPr>
                <w:b/>
                <w:noProof/>
                <w:sz w:val="19"/>
              </w:rPr>
              <w:t>1/1 Pass</w:t>
            </w:r>
          </w:p>
        </w:tc>
      </w:tr>
    </w:tbl>
    <w:p w14:paraId="262F4F04" w14:textId="77777777" w:rsidR="00AD05E5" w:rsidRPr="00961931" w:rsidRDefault="00AD05E5">
      <w:pPr>
        <w:spacing w:after="200"/>
        <w:rPr>
          <w:noProof/>
        </w:rPr>
      </w:pPr>
    </w:p>
    <w:tbl>
      <w:tblPr>
        <w:tblW w:w="0" w:type="auto"/>
        <w:jc w:val="center"/>
        <w:tblLook w:val="04A0" w:firstRow="1" w:lastRow="0" w:firstColumn="1" w:lastColumn="0" w:noHBand="0" w:noVBand="1"/>
      </w:tblPr>
      <w:tblGrid>
        <w:gridCol w:w="9360"/>
      </w:tblGrid>
      <w:tr w:rsidR="00AD05E5" w:rsidRPr="00961931" w14:paraId="4326AF3A" w14:textId="77777777">
        <w:trPr>
          <w:jc w:val="center"/>
        </w:trPr>
        <w:tc>
          <w:tcPr>
            <w:tcW w:w="9360" w:type="dxa"/>
            <w:tcBorders>
              <w:left w:val="single" w:sz="18" w:space="0" w:color="94A3B8"/>
            </w:tcBorders>
            <w:shd w:val="clear" w:color="auto" w:fill="F8FAFC"/>
            <w:tcMar>
              <w:top w:w="120" w:type="dxa"/>
              <w:left w:w="160" w:type="dxa"/>
              <w:bottom w:w="120" w:type="dxa"/>
              <w:right w:w="160" w:type="dxa"/>
            </w:tcMar>
          </w:tcPr>
          <w:p w14:paraId="7FF70924" w14:textId="77777777" w:rsidR="00AD05E5" w:rsidRPr="00961931" w:rsidRDefault="00000000">
            <w:pPr>
              <w:spacing w:before="40" w:after="40"/>
              <w:rPr>
                <w:noProof/>
              </w:rPr>
            </w:pPr>
            <w:r w:rsidRPr="00961931">
              <w:rPr>
                <w:b/>
                <w:noProof/>
                <w:color w:val="334155"/>
                <w:sz w:val="20"/>
              </w:rPr>
              <w:lastRenderedPageBreak/>
              <w:t xml:space="preserve">Kết quả xác minh chất lượng: </w:t>
            </w:r>
            <w:r w:rsidRPr="00961931">
              <w:rPr>
                <w:noProof/>
                <w:color w:val="475569"/>
                <w:sz w:val="20"/>
              </w:rPr>
              <w:t>Lệnh 'flutter test' đã thực thi thành công toàn bộ 12 test cases với kết quả 'All tests passed!'. Đồng thời lệnh 'flutter analyze' hoàn thành với trạng thái 'No issues found! (0 errors, 0 warnings, 0 lints)', khẳng định mã nguồn đáp ứng đầy đủ tiêu chuẩn Clean Code và không tồn tại lỗi tiềm ẩn.</w:t>
            </w:r>
          </w:p>
        </w:tc>
      </w:tr>
    </w:tbl>
    <w:p w14:paraId="3E1D155E" w14:textId="77777777" w:rsidR="00AD05E5" w:rsidRPr="00961931" w:rsidRDefault="00AD05E5">
      <w:pPr>
        <w:spacing w:after="80"/>
        <w:rPr>
          <w:noProof/>
        </w:rPr>
      </w:pPr>
    </w:p>
    <w:p w14:paraId="7CC9940E" w14:textId="77777777" w:rsidR="00AD05E5" w:rsidRPr="00961931" w:rsidRDefault="00000000">
      <w:pPr>
        <w:keepNext/>
        <w:spacing w:before="320" w:after="120"/>
        <w:rPr>
          <w:noProof/>
        </w:rPr>
      </w:pPr>
      <w:r w:rsidRPr="00961931">
        <w:rPr>
          <w:b/>
          <w:noProof/>
          <w:color w:val="0F172A"/>
          <w:sz w:val="27"/>
        </w:rPr>
        <w:t>MỤC V: ĐÓNG GÓI MÃ NGUỒN VÀ HƯỚNG DẪN TRIỂN KHAI (CHECKLIST 5)</w:t>
      </w:r>
    </w:p>
    <w:p w14:paraId="5C41E647" w14:textId="77777777" w:rsidR="00AD05E5" w:rsidRPr="00961931" w:rsidRDefault="00000000">
      <w:pPr>
        <w:keepNext/>
        <w:spacing w:before="240" w:after="80"/>
        <w:rPr>
          <w:noProof/>
        </w:rPr>
      </w:pPr>
      <w:r w:rsidRPr="00961931">
        <w:rPr>
          <w:b/>
          <w:noProof/>
          <w:color w:val="1E293B"/>
          <w:sz w:val="23"/>
        </w:rPr>
        <w:t>5.1. Quy cách đóng gói mã nguồn</w:t>
      </w:r>
    </w:p>
    <w:p w14:paraId="672C221C" w14:textId="77777777" w:rsidR="00AD05E5" w:rsidRPr="00961931" w:rsidRDefault="00000000">
      <w:pPr>
        <w:rPr>
          <w:noProof/>
        </w:rPr>
      </w:pPr>
      <w:r w:rsidRPr="00961931">
        <w:rPr>
          <w:noProof/>
        </w:rPr>
        <w:t>Mã nguồn dự án được đóng gói thành tệp nén chính thức:</w:t>
      </w:r>
    </w:p>
    <w:p w14:paraId="232570BA" w14:textId="77777777" w:rsidR="00AD05E5" w:rsidRPr="00961931" w:rsidRDefault="00000000">
      <w:pPr>
        <w:rPr>
          <w:noProof/>
        </w:rPr>
      </w:pPr>
      <w:r w:rsidRPr="00961931">
        <w:rPr>
          <w:noProof/>
        </w:rPr>
        <w:t>• Tên tệp tin: TH1_QuanLyTaiLieuHocTap_Cashew.zip</w:t>
      </w:r>
    </w:p>
    <w:p w14:paraId="6E626044" w14:textId="77777777" w:rsidR="00AD05E5" w:rsidRPr="00961931" w:rsidRDefault="00000000">
      <w:pPr>
        <w:rPr>
          <w:noProof/>
        </w:rPr>
      </w:pPr>
      <w:r w:rsidRPr="00961931">
        <w:rPr>
          <w:noProof/>
        </w:rPr>
        <w:t>• Dung lượng: ~0.85 MB (gồm toàn bộ mã nguồn Dart, cấu hình dự án, test suite và tài liệu báo cáo).</w:t>
      </w:r>
    </w:p>
    <w:p w14:paraId="4F140298" w14:textId="77777777" w:rsidR="00AD05E5" w:rsidRPr="00961931" w:rsidRDefault="00000000">
      <w:pPr>
        <w:rPr>
          <w:noProof/>
        </w:rPr>
      </w:pPr>
      <w:r w:rsidRPr="00961931">
        <w:rPr>
          <w:noProof/>
        </w:rPr>
        <w:t>• Tối ưu hóa: Quá trình đóng gói đã chủ động loại trừ các thư mục nhị phân và cache trung gian (build/, .dart_tool/, .gradle/, .idea/, .git/), đảm bảo tệp nén gọn nhẹ và sẵn sàng giải nén thực thi ngay lập tức.</w:t>
      </w:r>
    </w:p>
    <w:p w14:paraId="4DB45EA7" w14:textId="77777777" w:rsidR="00AD05E5" w:rsidRPr="00961931" w:rsidRDefault="00000000">
      <w:pPr>
        <w:keepNext/>
        <w:spacing w:before="240" w:after="80"/>
        <w:rPr>
          <w:noProof/>
        </w:rPr>
      </w:pPr>
      <w:r w:rsidRPr="00961931">
        <w:rPr>
          <w:b/>
          <w:noProof/>
          <w:color w:val="1E293B"/>
          <w:sz w:val="23"/>
        </w:rPr>
        <w:t>5.2. Hướng dẫn cài đặt và khởi chạy ứng dụng</w:t>
      </w:r>
    </w:p>
    <w:p w14:paraId="1BA019EA" w14:textId="77777777" w:rsidR="00AD05E5" w:rsidRPr="00961931" w:rsidRDefault="00000000">
      <w:pPr>
        <w:rPr>
          <w:noProof/>
        </w:rPr>
      </w:pPr>
      <w:r w:rsidRPr="00961931">
        <w:rPr>
          <w:noProof/>
        </w:rPr>
        <w:t>Người chấm hoặc người sử dụng có thể triển khai ứng dụng qua các bước sau:</w:t>
      </w:r>
    </w:p>
    <w:p w14:paraId="680EF967" w14:textId="77777777" w:rsidR="00AD05E5" w:rsidRPr="00961931" w:rsidRDefault="00000000">
      <w:pPr>
        <w:rPr>
          <w:noProof/>
        </w:rPr>
      </w:pPr>
      <w:r w:rsidRPr="00961931">
        <w:rPr>
          <w:noProof/>
        </w:rPr>
        <w:t>1. Giải nén tệp TH1_QuanLyTaiLieuHocTap_Cashew.zip vào thư mục làm việc.</w:t>
      </w:r>
    </w:p>
    <w:p w14:paraId="2182C4A1" w14:textId="77777777" w:rsidR="00AD05E5" w:rsidRPr="00961931" w:rsidRDefault="00000000">
      <w:pPr>
        <w:rPr>
          <w:noProof/>
        </w:rPr>
      </w:pPr>
      <w:r w:rsidRPr="00961931">
        <w:rPr>
          <w:noProof/>
        </w:rPr>
        <w:t>2. Mở cửa sổ dòng lệnh (Terminal/PowerShell) tại thư mục dự án và tải các gói phụ thuộc:</w:t>
      </w:r>
      <w:r w:rsidRPr="00961931">
        <w:rPr>
          <w:noProof/>
        </w:rPr>
        <w:br/>
        <w:t xml:space="preserve">   flutter pub get</w:t>
      </w:r>
    </w:p>
    <w:p w14:paraId="30BE10A8" w14:textId="77777777" w:rsidR="00AD05E5" w:rsidRPr="00961931" w:rsidRDefault="00000000">
      <w:pPr>
        <w:rPr>
          <w:noProof/>
        </w:rPr>
      </w:pPr>
      <w:r w:rsidRPr="00961931">
        <w:rPr>
          <w:noProof/>
        </w:rPr>
        <w:t>3. Thực thi bộ kiểm thử tự động để kiểm tra toàn vẹn:</w:t>
      </w:r>
      <w:r w:rsidRPr="00961931">
        <w:rPr>
          <w:noProof/>
        </w:rPr>
        <w:br/>
        <w:t xml:space="preserve">   flutter test</w:t>
      </w:r>
    </w:p>
    <w:p w14:paraId="0691D168" w14:textId="77777777" w:rsidR="00AD05E5" w:rsidRPr="00961931" w:rsidRDefault="00000000">
      <w:pPr>
        <w:rPr>
          <w:noProof/>
        </w:rPr>
      </w:pPr>
      <w:r w:rsidRPr="00961931">
        <w:rPr>
          <w:noProof/>
        </w:rPr>
        <w:t>4. Chạy ứng dụng trên nền tảng mong muốn:</w:t>
      </w:r>
      <w:r w:rsidRPr="00961931">
        <w:rPr>
          <w:noProof/>
        </w:rPr>
        <w:br/>
        <w:t xml:space="preserve">   • Trình duyệt Web (Google Chrome): flutter run -d chrome</w:t>
      </w:r>
      <w:r w:rsidRPr="00961931">
        <w:rPr>
          <w:noProof/>
        </w:rPr>
        <w:br/>
        <w:t xml:space="preserve">   • Trình duyệt Web (Microsoft Edge): flutter run -d edge</w:t>
      </w:r>
      <w:r w:rsidRPr="00961931">
        <w:rPr>
          <w:noProof/>
        </w:rPr>
        <w:br/>
        <w:t xml:space="preserve">   • Hệ điều hành Windows Desktop: flutter run -d windows</w:t>
      </w:r>
      <w:r w:rsidRPr="00961931">
        <w:rPr>
          <w:noProof/>
        </w:rPr>
        <w:br/>
        <w:t xml:space="preserve">   • Thiết bị di động / Máy ảo Android: flutter run</w:t>
      </w:r>
    </w:p>
    <w:p w14:paraId="231B2420" w14:textId="77777777" w:rsidR="00AD05E5" w:rsidRPr="00961931" w:rsidRDefault="00000000">
      <w:pPr>
        <w:keepNext/>
        <w:spacing w:before="320" w:after="120"/>
        <w:rPr>
          <w:noProof/>
        </w:rPr>
      </w:pPr>
      <w:r w:rsidRPr="00961931">
        <w:rPr>
          <w:b/>
          <w:noProof/>
          <w:color w:val="0F172A"/>
          <w:sz w:val="27"/>
        </w:rPr>
        <w:t>KẾT LUẬN</w:t>
      </w:r>
    </w:p>
    <w:p w14:paraId="6345B2F2" w14:textId="77777777" w:rsidR="00AD05E5" w:rsidRPr="00961931" w:rsidRDefault="00000000">
      <w:pPr>
        <w:rPr>
          <w:noProof/>
        </w:rPr>
      </w:pPr>
      <w:r w:rsidRPr="00961931">
        <w:rPr>
          <w:noProof/>
        </w:rPr>
        <w:t>Thông qua bài thực hành TH1, đồ án đã triển khai thành công ứng dụng Quản lý Tài liệu Học tập đáp ứng chặt chẽ các nguyên lý cốt lõi của kiến trúc Cashew. Dự án phân tách độc lập và rõ ràng giữa tầng lưu trữ dữ liệu (Database Layer), tầng logic nghiệp vụ (Struct Layer) và tầng giao diện người dùng (Pages &amp; Widgets Layer).</w:t>
      </w:r>
    </w:p>
    <w:p w14:paraId="03EEC728" w14:textId="77777777" w:rsidR="00AD05E5" w:rsidRPr="00961931" w:rsidRDefault="00000000">
      <w:pPr>
        <w:rPr>
          <w:noProof/>
        </w:rPr>
      </w:pPr>
      <w:r w:rsidRPr="00961931">
        <w:rPr>
          <w:noProof/>
        </w:rPr>
        <w:t>Giao diện ứng dụng được thiết kế theo hướng tối giản, trang nhã, loại bỏ các chi tiết thừa thãi và tập trung vào trải nghiệm tra cứu học tập của sinh viên. Toàn bộ 5/5 mục tiêu trong Checklist đánh giá đã được hoàn thành đầy đủ, có minh chứng mã nguồn và kết quả kiểm thử tự động xác nhận.</w:t>
      </w:r>
    </w:p>
    <w:sectPr w:rsidR="00AD05E5" w:rsidRPr="00961931"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794159">
    <w:abstractNumId w:val="8"/>
  </w:num>
  <w:num w:numId="2" w16cid:durableId="1060321202">
    <w:abstractNumId w:val="6"/>
  </w:num>
  <w:num w:numId="3" w16cid:durableId="344475871">
    <w:abstractNumId w:val="5"/>
  </w:num>
  <w:num w:numId="4" w16cid:durableId="1926568201">
    <w:abstractNumId w:val="4"/>
  </w:num>
  <w:num w:numId="5" w16cid:durableId="750543829">
    <w:abstractNumId w:val="7"/>
  </w:num>
  <w:num w:numId="6" w16cid:durableId="1560360070">
    <w:abstractNumId w:val="3"/>
  </w:num>
  <w:num w:numId="7" w16cid:durableId="1237745207">
    <w:abstractNumId w:val="2"/>
  </w:num>
  <w:num w:numId="8" w16cid:durableId="1037506461">
    <w:abstractNumId w:val="1"/>
  </w:num>
  <w:num w:numId="9" w16cid:durableId="7289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1931"/>
    <w:rsid w:val="00AA1D8D"/>
    <w:rsid w:val="00AD05E5"/>
    <w:rsid w:val="00B47730"/>
    <w:rsid w:val="00B87E27"/>
    <w:rsid w:val="00C204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668D3"/>
  <w14:defaultImageDpi w14:val="300"/>
  <w15:docId w15:val="{E10E15D1-BB7A-4F60-87FA-6610044C6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8"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1999</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ngô tùng</cp:lastModifiedBy>
  <cp:revision>3</cp:revision>
  <dcterms:created xsi:type="dcterms:W3CDTF">2013-12-23T23:15:00Z</dcterms:created>
  <dcterms:modified xsi:type="dcterms:W3CDTF">2026-10-03T02:59:00Z</dcterms:modified>
  <cp:category/>
</cp:coreProperties>
</file>